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color w:val="1A365D"/>
          <w:sz w:val="36"/>
        </w:rPr>
        <w:t>DOKUMENTASI SISTEM</w:t>
      </w:r>
    </w:p>
    <w:p>
      <w:pPr>
        <w:jc w:val="center"/>
      </w:pPr>
      <w:r>
        <w:rPr>
          <w:rFonts w:ascii="Times New Roman" w:hAnsi="Times New Roman" w:eastAsia="Times New Roman"/>
          <w:b/>
          <w:color w:val="2C5282"/>
          <w:sz w:val="32"/>
        </w:rPr>
        <w:t>BACKEND API BOOKING BARBERSHOP</w:t>
      </w:r>
    </w:p>
    <w:p>
      <w:pPr>
        <w:jc w:val="center"/>
      </w:pPr>
      <w:r>
        <w:rPr>
          <w:rFonts w:ascii="Times New Roman" w:hAnsi="Times New Roman" w:eastAsia="Times New Roman"/>
          <w:b w:val="0"/>
          <w:sz w:val="28"/>
        </w:rPr>
        <w:t>(Booking Barber / Barber-Roni)</w:t>
      </w:r>
    </w:p>
    <w:p/>
    <w:p>
      <w:pPr>
        <w:jc w:val="center"/>
      </w:pPr>
      <w:r>
        <w:rPr>
          <w:rFonts w:ascii="Times New Roman" w:hAnsi="Times New Roman" w:eastAsia="Times New Roman"/>
          <w:b w:val="0"/>
          <w:sz w:val="24"/>
        </w:rPr>
        <w:t>Penjelasan Kode, Alur Sistem, Spesifikasi Teknis,</w:t>
        <w:br/>
        <w:t>Model Data, dan Spesifikasi API</w:t>
      </w:r>
    </w:p>
    <w:p/>
    <w:p/>
    <w:p/>
    <w:p/>
    <w:p>
      <w:pPr>
        <w:jc w:val="center"/>
      </w:pPr>
      <w:r>
        <w:rPr>
          <w:rFonts w:ascii="Times New Roman" w:hAnsi="Times New Roman" w:eastAsia="Times New Roman"/>
          <w:b w:val="0"/>
          <w:sz w:val="22"/>
        </w:rPr>
        <w:t>Nama Proyek</w:t>
        <w:tab/>
        <w:t>: barber-roni / Booking_Barber</w:t>
      </w:r>
    </w:p>
    <w:p>
      <w:pPr>
        <w:jc w:val="center"/>
      </w:pPr>
      <w:r>
        <w:rPr>
          <w:rFonts w:ascii="Times New Roman" w:hAnsi="Times New Roman" w:eastAsia="Times New Roman"/>
          <w:b w:val="0"/>
          <w:sz w:val="22"/>
        </w:rPr>
        <w:t>Package Name</w:t>
        <w:tab/>
        <w:t>: serenity-app</w:t>
      </w:r>
    </w:p>
    <w:p>
      <w:pPr>
        <w:jc w:val="center"/>
      </w:pPr>
      <w:r>
        <w:rPr>
          <w:rFonts w:ascii="Times New Roman" w:hAnsi="Times New Roman" w:eastAsia="Times New Roman"/>
          <w:b w:val="0"/>
          <w:sz w:val="22"/>
        </w:rPr>
        <w:t>Versi</w:t>
        <w:tab/>
        <w:tab/>
        <w:t>: 1.0.0</w:t>
      </w:r>
    </w:p>
    <w:p>
      <w:pPr>
        <w:jc w:val="center"/>
      </w:pPr>
      <w:r>
        <w:rPr>
          <w:rFonts w:ascii="Times New Roman" w:hAnsi="Times New Roman" w:eastAsia="Times New Roman"/>
          <w:b w:val="0"/>
          <w:sz w:val="22"/>
        </w:rPr>
        <w:t>Stack</w:t>
        <w:tab/>
        <w:tab/>
        <w:t>: Node.js + Express.js + MongoDB</w:t>
      </w:r>
    </w:p>
    <w:p>
      <w:pPr>
        <w:jc w:val="center"/>
      </w:pPr>
      <w:r>
        <w:rPr>
          <w:rFonts w:ascii="Times New Roman" w:hAnsi="Times New Roman" w:eastAsia="Times New Roman"/>
          <w:b w:val="0"/>
          <w:sz w:val="22"/>
        </w:rPr>
        <w:t>Runtime</w:t>
        <w:tab/>
        <w:tab/>
        <w:t>: Node.js 18.x</w:t>
      </w:r>
    </w:p>
    <w:p>
      <w:pPr>
        <w:jc w:val="center"/>
      </w:pPr>
      <w:r>
        <w:rPr>
          <w:rFonts w:ascii="Times New Roman" w:hAnsi="Times New Roman" w:eastAsia="Times New Roman"/>
          <w:b w:val="0"/>
          <w:sz w:val="22"/>
        </w:rPr>
        <w:t>Tanggal Dokumen</w:t>
        <w:tab/>
        <w:t>: 29 August 2026</w:t>
      </w:r>
    </w:p>
    <w:p>
      <w:r>
        <w:br w:type="page"/>
      </w:r>
    </w:p>
    <w:p>
      <w:pPr>
        <w:pStyle w:val="Heading1"/>
      </w:pPr>
      <w:r>
        <w:rPr>
          <w:rFonts w:ascii="Times New Roman" w:hAnsi="Times New Roman" w:eastAsia="Times New Roman"/>
          <w:color w:val="1A365D"/>
        </w:rPr>
        <w:t>DAFTAR ISI</w:t>
      </w:r>
    </w:p>
    <w:p>
      <w:pPr>
        <w:spacing w:after="120" w:line="276" w:lineRule="auto"/>
      </w:pPr>
      <w:r>
        <w:rPr>
          <w:rFonts w:ascii="Times New Roman" w:hAnsi="Times New Roman" w:eastAsia="Times New Roman"/>
          <w:b w:val="0"/>
          <w:sz w:val="22"/>
        </w:rPr>
        <w:t>1. Pendahuluan</w:t>
      </w:r>
    </w:p>
    <w:p>
      <w:pPr>
        <w:spacing w:after="120" w:line="276" w:lineRule="auto"/>
      </w:pPr>
      <w:r>
        <w:rPr>
          <w:rFonts w:ascii="Times New Roman" w:hAnsi="Times New Roman" w:eastAsia="Times New Roman"/>
          <w:b w:val="0"/>
          <w:sz w:val="22"/>
        </w:rPr>
        <w:t>2. Spesifikasi Teknis</w:t>
      </w:r>
    </w:p>
    <w:p>
      <w:pPr>
        <w:spacing w:after="120" w:line="276" w:lineRule="auto"/>
      </w:pPr>
      <w:r>
        <w:rPr>
          <w:rFonts w:ascii="Times New Roman" w:hAnsi="Times New Roman" w:eastAsia="Times New Roman"/>
          <w:b w:val="0"/>
          <w:sz w:val="22"/>
        </w:rPr>
        <w:t>3. Struktur Direktori Proyek</w:t>
      </w:r>
    </w:p>
    <w:p>
      <w:pPr>
        <w:spacing w:after="120" w:line="276" w:lineRule="auto"/>
      </w:pPr>
      <w:r>
        <w:rPr>
          <w:rFonts w:ascii="Times New Roman" w:hAnsi="Times New Roman" w:eastAsia="Times New Roman"/>
          <w:b w:val="0"/>
          <w:sz w:val="22"/>
        </w:rPr>
        <w:t>4. Arsitektur Sistem</w:t>
      </w:r>
    </w:p>
    <w:p>
      <w:pPr>
        <w:spacing w:after="120" w:line="276" w:lineRule="auto"/>
      </w:pPr>
      <w:r>
        <w:rPr>
          <w:rFonts w:ascii="Times New Roman" w:hAnsi="Times New Roman" w:eastAsia="Times New Roman"/>
          <w:b w:val="0"/>
          <w:sz w:val="22"/>
        </w:rPr>
        <w:t>5. Model Data (Schema MongoDB)</w:t>
      </w:r>
    </w:p>
    <w:p>
      <w:pPr>
        <w:spacing w:after="120" w:line="276" w:lineRule="auto"/>
      </w:pPr>
      <w:r>
        <w:rPr>
          <w:rFonts w:ascii="Times New Roman" w:hAnsi="Times New Roman" w:eastAsia="Times New Roman"/>
          <w:b w:val="0"/>
          <w:sz w:val="22"/>
        </w:rPr>
        <w:t>6. Alur Bisnis &amp; Use Case</w:t>
      </w:r>
    </w:p>
    <w:p>
      <w:pPr>
        <w:spacing w:after="120" w:line="276" w:lineRule="auto"/>
      </w:pPr>
      <w:r>
        <w:rPr>
          <w:rFonts w:ascii="Times New Roman" w:hAnsi="Times New Roman" w:eastAsia="Times New Roman"/>
          <w:b w:val="0"/>
          <w:sz w:val="22"/>
        </w:rPr>
        <w:t>7. Spesifikasi API Endpoint</w:t>
      </w:r>
    </w:p>
    <w:p>
      <w:pPr>
        <w:spacing w:after="120" w:line="276" w:lineRule="auto"/>
      </w:pPr>
      <w:r>
        <w:rPr>
          <w:rFonts w:ascii="Times New Roman" w:hAnsi="Times New Roman" w:eastAsia="Times New Roman"/>
          <w:b w:val="0"/>
          <w:sz w:val="22"/>
        </w:rPr>
        <w:t>8. Autentikasi &amp; Middleware</w:t>
      </w:r>
    </w:p>
    <w:p>
      <w:pPr>
        <w:spacing w:after="120" w:line="276" w:lineRule="auto"/>
      </w:pPr>
      <w:r>
        <w:rPr>
          <w:rFonts w:ascii="Times New Roman" w:hAnsi="Times New Roman" w:eastAsia="Times New Roman"/>
          <w:b w:val="0"/>
          <w:sz w:val="22"/>
        </w:rPr>
        <w:t>9. Penjelasan Kode per Modul</w:t>
      </w:r>
    </w:p>
    <w:p>
      <w:pPr>
        <w:spacing w:after="120" w:line="276" w:lineRule="auto"/>
      </w:pPr>
      <w:r>
        <w:rPr>
          <w:rFonts w:ascii="Times New Roman" w:hAnsi="Times New Roman" w:eastAsia="Times New Roman"/>
          <w:b w:val="0"/>
          <w:sz w:val="22"/>
        </w:rPr>
        <w:t>10. Format Response &amp; Error Handling</w:t>
      </w:r>
    </w:p>
    <w:p>
      <w:pPr>
        <w:spacing w:after="120" w:line="276" w:lineRule="auto"/>
      </w:pPr>
      <w:r>
        <w:rPr>
          <w:rFonts w:ascii="Times New Roman" w:hAnsi="Times New Roman" w:eastAsia="Times New Roman"/>
          <w:b w:val="0"/>
          <w:sz w:val="22"/>
        </w:rPr>
        <w:t>11. Environment &amp; Deployment</w:t>
      </w:r>
    </w:p>
    <w:p>
      <w:pPr>
        <w:spacing w:after="120" w:line="276" w:lineRule="auto"/>
      </w:pPr>
      <w:r>
        <w:rPr>
          <w:rFonts w:ascii="Times New Roman" w:hAnsi="Times New Roman" w:eastAsia="Times New Roman"/>
          <w:b w:val="0"/>
          <w:sz w:val="22"/>
        </w:rPr>
        <w:t>12. Diagram Alur (Flow)</w:t>
      </w:r>
    </w:p>
    <w:p>
      <w:pPr>
        <w:spacing w:after="120" w:line="276" w:lineRule="auto"/>
      </w:pPr>
      <w:r>
        <w:rPr>
          <w:rFonts w:ascii="Times New Roman" w:hAnsi="Times New Roman" w:eastAsia="Times New Roman"/>
          <w:b w:val="0"/>
          <w:sz w:val="22"/>
        </w:rPr>
        <w:t>13. Kesimpulan</w:t>
      </w:r>
    </w:p>
    <w:p>
      <w:r>
        <w:br w:type="page"/>
      </w:r>
    </w:p>
    <w:p>
      <w:pPr>
        <w:pStyle w:val="Heading1"/>
      </w:pPr>
      <w:r>
        <w:rPr>
          <w:rFonts w:ascii="Times New Roman" w:hAnsi="Times New Roman" w:eastAsia="Times New Roman"/>
          <w:color w:val="1A365D"/>
        </w:rPr>
        <w:t>1. PENDAHULUAN</w:t>
      </w:r>
    </w:p>
    <w:p>
      <w:pPr>
        <w:pStyle w:val="Heading2"/>
      </w:pPr>
      <w:r>
        <w:rPr>
          <w:rFonts w:ascii="Times New Roman" w:hAnsi="Times New Roman" w:eastAsia="Times New Roman"/>
          <w:color w:val="2C5282"/>
        </w:rPr>
        <w:t>1.1 Latar Belakang</w:t>
      </w:r>
    </w:p>
    <w:p>
      <w:pPr>
        <w:spacing w:after="120" w:line="276" w:lineRule="auto"/>
        <w:jc w:val="both"/>
      </w:pPr>
      <w:r>
        <w:rPr>
          <w:rFonts w:ascii="Times New Roman" w:hAnsi="Times New Roman" w:eastAsia="Times New Roman"/>
          <w:b w:val="0"/>
          <w:sz w:val="22"/>
        </w:rPr>
        <w:t>Sistem Booking Barber (barber-roni) adalah backend REST API yang dibangun untuk mendukung aplikasi pemesanan layanan barbershop secara digital. Sistem ini memungkinkan pelanggan untuk memesan jadwal potong rambut dengan memilih capster (barber), layanan, metode pembayaran, serta tanggal dan jam tertentu. Di sisi admin, sistem menyediakan manajemen data pengguna, capster, layanan, metode pembayaran, booking, dashboard ringkasan harian, serta ekspor laporan booking selesai ke format Excel.</w:t>
      </w:r>
    </w:p>
    <w:p>
      <w:pPr>
        <w:pStyle w:val="Heading2"/>
      </w:pPr>
      <w:r>
        <w:rPr>
          <w:rFonts w:ascii="Times New Roman" w:hAnsi="Times New Roman" w:eastAsia="Times New Roman"/>
          <w:color w:val="2C5282"/>
        </w:rPr>
        <w:t>1.2 Tujuan Sistem</w:t>
      </w:r>
    </w:p>
    <w:p>
      <w:pPr>
        <w:pStyle w:val="ListBullet"/>
        <w:ind w:left="425"/>
      </w:pPr>
      <w:r>
        <w:rPr>
          <w:rFonts w:ascii="Times New Roman" w:hAnsi="Times New Roman" w:eastAsia="Times New Roman"/>
          <w:b w:val="0"/>
          <w:sz w:val="22"/>
        </w:rPr>
        <w:t>Menyediakan API terpusat untuk proses booking barbershop.</w:t>
      </w:r>
    </w:p>
    <w:p>
      <w:pPr>
        <w:pStyle w:val="ListBullet"/>
        <w:ind w:left="425"/>
      </w:pPr>
      <w:r>
        <w:rPr>
          <w:rFonts w:ascii="Times New Roman" w:hAnsi="Times New Roman" w:eastAsia="Times New Roman"/>
          <w:b w:val="0"/>
          <w:sz w:val="22"/>
        </w:rPr>
        <w:t>Mengelola data master: User, Capster, Service, dan Payment Method.</w:t>
      </w:r>
    </w:p>
    <w:p>
      <w:pPr>
        <w:pStyle w:val="ListBullet"/>
        <w:ind w:left="425"/>
      </w:pPr>
      <w:r>
        <w:rPr>
          <w:rFonts w:ascii="Times New Roman" w:hAnsi="Times New Roman" w:eastAsia="Times New Roman"/>
          <w:b w:val="0"/>
          <w:sz w:val="22"/>
        </w:rPr>
        <w:t>Mencegah bentrok jadwal booking pada capster yang sama (tanggal + jam).</w:t>
      </w:r>
    </w:p>
    <w:p>
      <w:pPr>
        <w:pStyle w:val="ListBullet"/>
        <w:ind w:left="425"/>
      </w:pPr>
      <w:r>
        <w:rPr>
          <w:rFonts w:ascii="Times New Roman" w:hAnsi="Times New Roman" w:eastAsia="Times New Roman"/>
          <w:b w:val="0"/>
          <w:sz w:val="22"/>
        </w:rPr>
        <w:t>Melacak status booking dari Menunggu hingga Selesai / Tidak Hadir / Expired.</w:t>
      </w:r>
    </w:p>
    <w:p>
      <w:pPr>
        <w:pStyle w:val="ListBullet"/>
        <w:ind w:left="425"/>
      </w:pPr>
      <w:r>
        <w:rPr>
          <w:rFonts w:ascii="Times New Roman" w:hAnsi="Times New Roman" w:eastAsia="Times New Roman"/>
          <w:b w:val="0"/>
          <w:sz w:val="22"/>
        </w:rPr>
        <w:t>Menyediakan ringkasan dashboard booking harian per capster.</w:t>
      </w:r>
    </w:p>
    <w:p>
      <w:pPr>
        <w:pStyle w:val="ListBullet"/>
        <w:ind w:left="425"/>
      </w:pPr>
      <w:r>
        <w:rPr>
          <w:rFonts w:ascii="Times New Roman" w:hAnsi="Times New Roman" w:eastAsia="Times New Roman"/>
          <w:b w:val="0"/>
          <w:sz w:val="22"/>
        </w:rPr>
        <w:t>Mengekspor laporan booking selesai beserta rekap pendapatan.</w:t>
      </w:r>
    </w:p>
    <w:p>
      <w:pPr>
        <w:pStyle w:val="Heading2"/>
      </w:pPr>
      <w:r>
        <w:rPr>
          <w:rFonts w:ascii="Times New Roman" w:hAnsi="Times New Roman" w:eastAsia="Times New Roman"/>
          <w:color w:val="2C5282"/>
        </w:rPr>
        <w:t>1.3 Ruang Lingkup</w:t>
      </w:r>
    </w:p>
    <w:p>
      <w:pPr>
        <w:spacing w:after="120" w:line="276" w:lineRule="auto"/>
        <w:jc w:val="both"/>
      </w:pPr>
      <w:r>
        <w:rPr>
          <w:rFonts w:ascii="Times New Roman" w:hAnsi="Times New Roman" w:eastAsia="Times New Roman"/>
          <w:b w:val="0"/>
          <w:sz w:val="22"/>
        </w:rPr>
        <w:t>Dokumentasi ini mencakup penjelasan arsitektur backend, spesifikasi teknis, model data, alur bisnis, daftar endpoint API, autentikasi JWT, middleware, error handling, konfigurasi environment, serta penjabaran fungsi utama pada setiap file kode sumber. Dokumentasi ini tidak mencakup frontend (UI mobile/web client).</w:t>
      </w:r>
    </w:p>
    <w:p>
      <w:pPr>
        <w:pStyle w:val="Heading2"/>
      </w:pPr>
      <w:r>
        <w:rPr>
          <w:rFonts w:ascii="Times New Roman" w:hAnsi="Times New Roman" w:eastAsia="Times New Roman"/>
          <w:color w:val="2C5282"/>
        </w:rPr>
        <w:t>1.4 Aktor Sistem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65D" w:val="clear"/>
          </w:tcPr>
          <w:p>
            <w:r/>
            <w:r>
              <w:rPr>
                <w:rFonts w:ascii="Times New Roman" w:hAnsi="Times New Roman" w:eastAsia="Times New Roman"/>
                <w:b/>
                <w:color w:val="FFFFFF"/>
                <w:sz w:val="20"/>
              </w:rPr>
              <w:t>Aktor</w:t>
            </w:r>
          </w:p>
        </w:tc>
        <w:tc>
          <w:tcPr>
            <w:tcW w:type="dxa" w:w="3135"/>
            <w:shd w:fill="1A365D" w:val="clear"/>
          </w:tcPr>
          <w:p>
            <w:r/>
            <w:r>
              <w:rPr>
                <w:rFonts w:ascii="Times New Roman" w:hAnsi="Times New Roman" w:eastAsia="Times New Roman"/>
                <w:b/>
                <w:color w:val="FFFFFF"/>
                <w:sz w:val="20"/>
              </w:rPr>
              <w:t>Deskripsi</w:t>
            </w:r>
          </w:p>
        </w:tc>
        <w:tc>
          <w:tcPr>
            <w:tcW w:type="dxa" w:w="3135"/>
            <w:shd w:fill="1A365D" w:val="clear"/>
          </w:tcPr>
          <w:p>
            <w:r/>
            <w:r>
              <w:rPr>
                <w:rFonts w:ascii="Times New Roman" w:hAnsi="Times New Roman" w:eastAsia="Times New Roman"/>
                <w:b/>
                <w:color w:val="FFFFFF"/>
                <w:sz w:val="20"/>
              </w:rPr>
              <w:t>Hak Akses Utama</w:t>
            </w:r>
          </w:p>
        </w:tc>
      </w:tr>
      <w:tr>
        <w:tc>
          <w:tcPr>
            <w:tcW w:type="dxa" w:w="3135"/>
          </w:tcPr>
          <w:p>
            <w:r/>
            <w:r>
              <w:rPr>
                <w:rFonts w:ascii="Times New Roman" w:hAnsi="Times New Roman" w:eastAsia="Times New Roman"/>
                <w:b w:val="0"/>
                <w:sz w:val="18"/>
              </w:rPr>
              <w:t>Customer / Guest</w:t>
            </w:r>
          </w:p>
        </w:tc>
        <w:tc>
          <w:tcPr>
            <w:tcW w:type="dxa" w:w="3135"/>
          </w:tcPr>
          <w:p>
            <w:r/>
            <w:r>
              <w:rPr>
                <w:rFonts w:ascii="Times New Roman" w:hAnsi="Times New Roman" w:eastAsia="Times New Roman"/>
                <w:b w:val="0"/>
                <w:sz w:val="18"/>
              </w:rPr>
              <w:t>Pelanggan yang melakukan booking</w:t>
            </w:r>
          </w:p>
        </w:tc>
        <w:tc>
          <w:tcPr>
            <w:tcW w:type="dxa" w:w="3135"/>
          </w:tcPr>
          <w:p>
            <w:r/>
            <w:r>
              <w:rPr>
                <w:rFonts w:ascii="Times New Roman" w:hAnsi="Times New Roman" w:eastAsia="Times New Roman"/>
                <w:b w:val="0"/>
                <w:sz w:val="18"/>
              </w:rPr>
              <w:t>Membuat booking, melihat layanan &amp; capster</w:t>
            </w:r>
          </w:p>
        </w:tc>
      </w:tr>
      <w:tr>
        <w:tc>
          <w:tcPr>
            <w:tcW w:type="dxa" w:w="3135"/>
            <w:shd w:fill="E8EEF4" w:val="clear"/>
          </w:tcPr>
          <w:p>
            <w:r/>
            <w:r>
              <w:rPr>
                <w:rFonts w:ascii="Times New Roman" w:hAnsi="Times New Roman" w:eastAsia="Times New Roman"/>
                <w:b w:val="0"/>
                <w:sz w:val="18"/>
              </w:rPr>
              <w:t>Admin / User terautentikasi</w:t>
            </w:r>
          </w:p>
        </w:tc>
        <w:tc>
          <w:tcPr>
            <w:tcW w:type="dxa" w:w="3135"/>
            <w:shd w:fill="E8EEF4" w:val="clear"/>
          </w:tcPr>
          <w:p>
            <w:r/>
            <w:r>
              <w:rPr>
                <w:rFonts w:ascii="Times New Roman" w:hAnsi="Times New Roman" w:eastAsia="Times New Roman"/>
                <w:b w:val="0"/>
                <w:sz w:val="18"/>
              </w:rPr>
              <w:t>Pengelola sistem barbershop</w:t>
            </w:r>
          </w:p>
        </w:tc>
        <w:tc>
          <w:tcPr>
            <w:tcW w:type="dxa" w:w="3135"/>
            <w:shd w:fill="E8EEF4" w:val="clear"/>
          </w:tcPr>
          <w:p>
            <w:r/>
            <w:r>
              <w:rPr>
                <w:rFonts w:ascii="Times New Roman" w:hAnsi="Times New Roman" w:eastAsia="Times New Roman"/>
                <w:b w:val="0"/>
                <w:sz w:val="18"/>
              </w:rPr>
              <w:t>CRUD user, capster (update/delete), lihat data</w:t>
            </w:r>
          </w:p>
        </w:tc>
      </w:tr>
      <w:tr>
        <w:tc>
          <w:tcPr>
            <w:tcW w:type="dxa" w:w="3135"/>
          </w:tcPr>
          <w:p>
            <w:r/>
            <w:r>
              <w:rPr>
                <w:rFonts w:ascii="Times New Roman" w:hAnsi="Times New Roman" w:eastAsia="Times New Roman"/>
                <w:b w:val="0"/>
                <w:sz w:val="18"/>
              </w:rPr>
              <w:t>Sistem</w:t>
            </w:r>
          </w:p>
        </w:tc>
        <w:tc>
          <w:tcPr>
            <w:tcW w:type="dxa" w:w="3135"/>
          </w:tcPr>
          <w:p>
            <w:r/>
            <w:r>
              <w:rPr>
                <w:rFonts w:ascii="Times New Roman" w:hAnsi="Times New Roman" w:eastAsia="Times New Roman"/>
                <w:b w:val="0"/>
                <w:sz w:val="18"/>
              </w:rPr>
              <w:t>Proses otomatis server</w:t>
            </w:r>
          </w:p>
        </w:tc>
        <w:tc>
          <w:tcPr>
            <w:tcW w:type="dxa" w:w="3135"/>
          </w:tcPr>
          <w:p>
            <w:r/>
            <w:r>
              <w:rPr>
                <w:rFonts w:ascii="Times New Roman" w:hAnsi="Times New Roman" w:eastAsia="Times New Roman"/>
                <w:b w:val="0"/>
                <w:sz w:val="18"/>
              </w:rPr>
              <w:t>Validasi, JWT, koneksi DB, error handling</w:t>
            </w:r>
          </w:p>
        </w:tc>
      </w:tr>
    </w:tbl>
    <w:p/>
    <w:p>
      <w:pPr>
        <w:pStyle w:val="Heading1"/>
      </w:pPr>
      <w:r>
        <w:rPr>
          <w:rFonts w:ascii="Times New Roman" w:hAnsi="Times New Roman" w:eastAsia="Times New Roman"/>
          <w:color w:val="1A365D"/>
        </w:rPr>
        <w:t>2. SPESIFIKASI TEKNIS</w:t>
      </w:r>
    </w:p>
    <w:p>
      <w:pPr>
        <w:pStyle w:val="Heading2"/>
      </w:pPr>
      <w:r>
        <w:rPr>
          <w:rFonts w:ascii="Times New Roman" w:hAnsi="Times New Roman" w:eastAsia="Times New Roman"/>
          <w:color w:val="2C5282"/>
        </w:rPr>
        <w:t>2.1 Teknologi yang Digunakan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65D" w:val="clear"/>
          </w:tcPr>
          <w:p>
            <w:r/>
            <w:r>
              <w:rPr>
                <w:rFonts w:ascii="Times New Roman" w:hAnsi="Times New Roman" w:eastAsia="Times New Roman"/>
                <w:b/>
                <w:color w:val="FFFFFF"/>
                <w:sz w:val="20"/>
              </w:rPr>
              <w:t>Komponen</w:t>
            </w:r>
          </w:p>
        </w:tc>
        <w:tc>
          <w:tcPr>
            <w:tcW w:type="dxa" w:w="3135"/>
            <w:shd w:fill="1A365D" w:val="clear"/>
          </w:tcPr>
          <w:p>
            <w:r/>
            <w:r>
              <w:rPr>
                <w:rFonts w:ascii="Times New Roman" w:hAnsi="Times New Roman" w:eastAsia="Times New Roman"/>
                <w:b/>
                <w:color w:val="FFFFFF"/>
                <w:sz w:val="20"/>
              </w:rPr>
              <w:t>Teknologi</w:t>
            </w:r>
          </w:p>
        </w:tc>
        <w:tc>
          <w:tcPr>
            <w:tcW w:type="dxa" w:w="3135"/>
            <w:shd w:fill="1A365D" w:val="clear"/>
          </w:tcPr>
          <w:p>
            <w:r/>
            <w:r>
              <w:rPr>
                <w:rFonts w:ascii="Times New Roman" w:hAnsi="Times New Roman" w:eastAsia="Times New Roman"/>
                <w:b/>
                <w:color w:val="FFFFFF"/>
                <w:sz w:val="20"/>
              </w:rPr>
              <w:t>Keterangan</w:t>
            </w:r>
          </w:p>
        </w:tc>
      </w:tr>
      <w:tr>
        <w:tc>
          <w:tcPr>
            <w:tcW w:type="dxa" w:w="3135"/>
          </w:tcPr>
          <w:p>
            <w:r/>
            <w:r>
              <w:rPr>
                <w:rFonts w:ascii="Times New Roman" w:hAnsi="Times New Roman" w:eastAsia="Times New Roman"/>
                <w:b w:val="0"/>
                <w:sz w:val="18"/>
              </w:rPr>
              <w:t>Runtime</w:t>
            </w:r>
          </w:p>
        </w:tc>
        <w:tc>
          <w:tcPr>
            <w:tcW w:type="dxa" w:w="3135"/>
          </w:tcPr>
          <w:p>
            <w:r/>
            <w:r>
              <w:rPr>
                <w:rFonts w:ascii="Times New Roman" w:hAnsi="Times New Roman" w:eastAsia="Times New Roman"/>
                <w:b w:val="0"/>
                <w:sz w:val="18"/>
              </w:rPr>
              <w:t>Node.js 18.x</w:t>
            </w:r>
          </w:p>
        </w:tc>
        <w:tc>
          <w:tcPr>
            <w:tcW w:type="dxa" w:w="3135"/>
          </w:tcPr>
          <w:p>
            <w:r/>
            <w:r>
              <w:rPr>
                <w:rFonts w:ascii="Times New Roman" w:hAnsi="Times New Roman" w:eastAsia="Times New Roman"/>
                <w:b w:val="0"/>
                <w:sz w:val="18"/>
              </w:rPr>
              <w:t>Ditentukan di package.json engines</w:t>
            </w:r>
          </w:p>
        </w:tc>
      </w:tr>
      <w:tr>
        <w:tc>
          <w:tcPr>
            <w:tcW w:type="dxa" w:w="3135"/>
            <w:shd w:fill="E8EEF4" w:val="clear"/>
          </w:tcPr>
          <w:p>
            <w:r/>
            <w:r>
              <w:rPr>
                <w:rFonts w:ascii="Times New Roman" w:hAnsi="Times New Roman" w:eastAsia="Times New Roman"/>
                <w:b w:val="0"/>
                <w:sz w:val="18"/>
              </w:rPr>
              <w:t>Framework Web</w:t>
            </w:r>
          </w:p>
        </w:tc>
        <w:tc>
          <w:tcPr>
            <w:tcW w:type="dxa" w:w="3135"/>
            <w:shd w:fill="E8EEF4" w:val="clear"/>
          </w:tcPr>
          <w:p>
            <w:r/>
            <w:r>
              <w:rPr>
                <w:rFonts w:ascii="Times New Roman" w:hAnsi="Times New Roman" w:eastAsia="Times New Roman"/>
                <w:b w:val="0"/>
                <w:sz w:val="18"/>
              </w:rPr>
              <w:t>Express.js 4.19</w:t>
            </w:r>
          </w:p>
        </w:tc>
        <w:tc>
          <w:tcPr>
            <w:tcW w:type="dxa" w:w="3135"/>
            <w:shd w:fill="E8EEF4" w:val="clear"/>
          </w:tcPr>
          <w:p>
            <w:r/>
            <w:r>
              <w:rPr>
                <w:rFonts w:ascii="Times New Roman" w:hAnsi="Times New Roman" w:eastAsia="Times New Roman"/>
                <w:b w:val="0"/>
                <w:sz w:val="18"/>
              </w:rPr>
              <w:t>REST API server</w:t>
            </w:r>
          </w:p>
        </w:tc>
      </w:tr>
      <w:tr>
        <w:tc>
          <w:tcPr>
            <w:tcW w:type="dxa" w:w="3135"/>
          </w:tcPr>
          <w:p>
            <w:r/>
            <w:r>
              <w:rPr>
                <w:rFonts w:ascii="Times New Roman" w:hAnsi="Times New Roman" w:eastAsia="Times New Roman"/>
                <w:b w:val="0"/>
                <w:sz w:val="18"/>
              </w:rPr>
              <w:t>Database</w:t>
            </w:r>
          </w:p>
        </w:tc>
        <w:tc>
          <w:tcPr>
            <w:tcW w:type="dxa" w:w="3135"/>
          </w:tcPr>
          <w:p>
            <w:r/>
            <w:r>
              <w:rPr>
                <w:rFonts w:ascii="Times New Roman" w:hAnsi="Times New Roman" w:eastAsia="Times New Roman"/>
                <w:b w:val="0"/>
                <w:sz w:val="18"/>
              </w:rPr>
              <w:t>MongoDB (Mongoose 7)</w:t>
            </w:r>
          </w:p>
        </w:tc>
        <w:tc>
          <w:tcPr>
            <w:tcW w:type="dxa" w:w="3135"/>
          </w:tcPr>
          <w:p>
            <w:r/>
            <w:r>
              <w:rPr>
                <w:rFonts w:ascii="Times New Roman" w:hAnsi="Times New Roman" w:eastAsia="Times New Roman"/>
                <w:b w:val="0"/>
                <w:sz w:val="18"/>
              </w:rPr>
              <w:t>NoSQL document database</w:t>
            </w:r>
          </w:p>
        </w:tc>
      </w:tr>
      <w:tr>
        <w:tc>
          <w:tcPr>
            <w:tcW w:type="dxa" w:w="3135"/>
            <w:shd w:fill="E8EEF4" w:val="clear"/>
          </w:tcPr>
          <w:p>
            <w:r/>
            <w:r>
              <w:rPr>
                <w:rFonts w:ascii="Times New Roman" w:hAnsi="Times New Roman" w:eastAsia="Times New Roman"/>
                <w:b w:val="0"/>
                <w:sz w:val="18"/>
              </w:rPr>
              <w:t>Autentikasi</w:t>
            </w:r>
          </w:p>
        </w:tc>
        <w:tc>
          <w:tcPr>
            <w:tcW w:type="dxa" w:w="3135"/>
            <w:shd w:fill="E8EEF4" w:val="clear"/>
          </w:tcPr>
          <w:p>
            <w:r/>
            <w:r>
              <w:rPr>
                <w:rFonts w:ascii="Times New Roman" w:hAnsi="Times New Roman" w:eastAsia="Times New Roman"/>
                <w:b w:val="0"/>
                <w:sz w:val="18"/>
              </w:rPr>
              <w:t>JSON Web Token (jsonwebtoken)</w:t>
            </w:r>
          </w:p>
        </w:tc>
        <w:tc>
          <w:tcPr>
            <w:tcW w:type="dxa" w:w="3135"/>
            <w:shd w:fill="E8EEF4" w:val="clear"/>
          </w:tcPr>
          <w:p>
            <w:r/>
            <w:r>
              <w:rPr>
                <w:rFonts w:ascii="Times New Roman" w:hAnsi="Times New Roman" w:eastAsia="Times New Roman"/>
                <w:b w:val="0"/>
                <w:sz w:val="18"/>
              </w:rPr>
              <w:t>Token berlaku 24 jam</w:t>
            </w:r>
          </w:p>
        </w:tc>
      </w:tr>
      <w:tr>
        <w:tc>
          <w:tcPr>
            <w:tcW w:type="dxa" w:w="3135"/>
          </w:tcPr>
          <w:p>
            <w:r/>
            <w:r>
              <w:rPr>
                <w:rFonts w:ascii="Times New Roman" w:hAnsi="Times New Roman" w:eastAsia="Times New Roman"/>
                <w:b w:val="0"/>
                <w:sz w:val="18"/>
              </w:rPr>
              <w:t>Hash Password</w:t>
            </w:r>
          </w:p>
        </w:tc>
        <w:tc>
          <w:tcPr>
            <w:tcW w:type="dxa" w:w="3135"/>
          </w:tcPr>
          <w:p>
            <w:r/>
            <w:r>
              <w:rPr>
                <w:rFonts w:ascii="Times New Roman" w:hAnsi="Times New Roman" w:eastAsia="Times New Roman"/>
                <w:b w:val="0"/>
                <w:sz w:val="18"/>
              </w:rPr>
              <w:t>bcrypt / bcryptjs</w:t>
            </w:r>
          </w:p>
        </w:tc>
        <w:tc>
          <w:tcPr>
            <w:tcW w:type="dxa" w:w="3135"/>
          </w:tcPr>
          <w:p>
            <w:r/>
            <w:r>
              <w:rPr>
                <w:rFonts w:ascii="Times New Roman" w:hAnsi="Times New Roman" w:eastAsia="Times New Roman"/>
                <w:b w:val="0"/>
                <w:sz w:val="18"/>
              </w:rPr>
              <w:t>Salt rounds = 10</w:t>
            </w:r>
          </w:p>
        </w:tc>
      </w:tr>
      <w:tr>
        <w:tc>
          <w:tcPr>
            <w:tcW w:type="dxa" w:w="3135"/>
            <w:shd w:fill="E8EEF4" w:val="clear"/>
          </w:tcPr>
          <w:p>
            <w:r/>
            <w:r>
              <w:rPr>
                <w:rFonts w:ascii="Times New Roman" w:hAnsi="Times New Roman" w:eastAsia="Times New Roman"/>
                <w:b w:val="0"/>
                <w:sz w:val="18"/>
              </w:rPr>
              <w:t>Validasi Input</w:t>
            </w:r>
          </w:p>
        </w:tc>
        <w:tc>
          <w:tcPr>
            <w:tcW w:type="dxa" w:w="3135"/>
            <w:shd w:fill="E8EEF4" w:val="clear"/>
          </w:tcPr>
          <w:p>
            <w:r/>
            <w:r>
              <w:rPr>
                <w:rFonts w:ascii="Times New Roman" w:hAnsi="Times New Roman" w:eastAsia="Times New Roman"/>
                <w:b w:val="0"/>
                <w:sz w:val="18"/>
              </w:rPr>
              <w:t>fastest-validator</w:t>
            </w:r>
          </w:p>
        </w:tc>
        <w:tc>
          <w:tcPr>
            <w:tcW w:type="dxa" w:w="3135"/>
            <w:shd w:fill="E8EEF4" w:val="clear"/>
          </w:tcPr>
          <w:p>
            <w:r/>
            <w:r>
              <w:rPr>
                <w:rFonts w:ascii="Times New Roman" w:hAnsi="Times New Roman" w:eastAsia="Times New Roman"/>
                <w:b w:val="0"/>
                <w:sz w:val="18"/>
              </w:rPr>
              <w:t>Validasi register &amp; login</w:t>
            </w:r>
          </w:p>
        </w:tc>
      </w:tr>
      <w:tr>
        <w:tc>
          <w:tcPr>
            <w:tcW w:type="dxa" w:w="3135"/>
          </w:tcPr>
          <w:p>
            <w:r/>
            <w:r>
              <w:rPr>
                <w:rFonts w:ascii="Times New Roman" w:hAnsi="Times New Roman" w:eastAsia="Times New Roman"/>
                <w:b w:val="0"/>
                <w:sz w:val="18"/>
              </w:rPr>
              <w:t>CORS</w:t>
            </w:r>
          </w:p>
        </w:tc>
        <w:tc>
          <w:tcPr>
            <w:tcW w:type="dxa" w:w="3135"/>
          </w:tcPr>
          <w:p>
            <w:r/>
            <w:r>
              <w:rPr>
                <w:rFonts w:ascii="Times New Roman" w:hAnsi="Times New Roman" w:eastAsia="Times New Roman"/>
                <w:b w:val="0"/>
                <w:sz w:val="18"/>
              </w:rPr>
              <w:t>cors</w:t>
            </w:r>
          </w:p>
        </w:tc>
        <w:tc>
          <w:tcPr>
            <w:tcW w:type="dxa" w:w="3135"/>
          </w:tcPr>
          <w:p>
            <w:r/>
            <w:r>
              <w:rPr>
                <w:rFonts w:ascii="Times New Roman" w:hAnsi="Times New Roman" w:eastAsia="Times New Roman"/>
                <w:b w:val="0"/>
                <w:sz w:val="18"/>
              </w:rPr>
              <w:t>Origin diizinkan: *</w:t>
            </w:r>
          </w:p>
        </w:tc>
      </w:tr>
      <w:tr>
        <w:tc>
          <w:tcPr>
            <w:tcW w:type="dxa" w:w="3135"/>
            <w:shd w:fill="E8EEF4" w:val="clear"/>
          </w:tcPr>
          <w:p>
            <w:r/>
            <w:r>
              <w:rPr>
                <w:rFonts w:ascii="Times New Roman" w:hAnsi="Times New Roman" w:eastAsia="Times New Roman"/>
                <w:b w:val="0"/>
                <w:sz w:val="18"/>
              </w:rPr>
              <w:t>File Export</w:t>
            </w:r>
          </w:p>
        </w:tc>
        <w:tc>
          <w:tcPr>
            <w:tcW w:type="dxa" w:w="3135"/>
            <w:shd w:fill="E8EEF4" w:val="clear"/>
          </w:tcPr>
          <w:p>
            <w:r/>
            <w:r>
              <w:rPr>
                <w:rFonts w:ascii="Times New Roman" w:hAnsi="Times New Roman" w:eastAsia="Times New Roman"/>
                <w:b w:val="0"/>
                <w:sz w:val="18"/>
              </w:rPr>
              <w:t>ExcelJS 4.4</w:t>
            </w:r>
          </w:p>
        </w:tc>
        <w:tc>
          <w:tcPr>
            <w:tcW w:type="dxa" w:w="3135"/>
            <w:shd w:fill="E8EEF4" w:val="clear"/>
          </w:tcPr>
          <w:p>
            <w:r/>
            <w:r>
              <w:rPr>
                <w:rFonts w:ascii="Times New Roman" w:hAnsi="Times New Roman" w:eastAsia="Times New Roman"/>
                <w:b w:val="0"/>
                <w:sz w:val="18"/>
              </w:rPr>
              <w:t>Export laporan booking</w:t>
            </w:r>
          </w:p>
        </w:tc>
      </w:tr>
      <w:tr>
        <w:tc>
          <w:tcPr>
            <w:tcW w:type="dxa" w:w="3135"/>
          </w:tcPr>
          <w:p>
            <w:r/>
            <w:r>
              <w:rPr>
                <w:rFonts w:ascii="Times New Roman" w:hAnsi="Times New Roman" w:eastAsia="Times New Roman"/>
                <w:b w:val="0"/>
                <w:sz w:val="18"/>
              </w:rPr>
              <w:t>Tanggal/Waktu</w:t>
            </w:r>
          </w:p>
        </w:tc>
        <w:tc>
          <w:tcPr>
            <w:tcW w:type="dxa" w:w="3135"/>
          </w:tcPr>
          <w:p>
            <w:r/>
            <w:r>
              <w:rPr>
                <w:rFonts w:ascii="Times New Roman" w:hAnsi="Times New Roman" w:eastAsia="Times New Roman"/>
                <w:b w:val="0"/>
                <w:sz w:val="18"/>
              </w:rPr>
              <w:t>moment</w:t>
            </w:r>
          </w:p>
        </w:tc>
        <w:tc>
          <w:tcPr>
            <w:tcW w:type="dxa" w:w="3135"/>
          </w:tcPr>
          <w:p>
            <w:r/>
            <w:r>
              <w:rPr>
                <w:rFonts w:ascii="Times New Roman" w:hAnsi="Times New Roman" w:eastAsia="Times New Roman"/>
                <w:b w:val="0"/>
                <w:sz w:val="18"/>
              </w:rPr>
              <w:t>Dashboard booking summary</w:t>
            </w:r>
          </w:p>
        </w:tc>
      </w:tr>
      <w:tr>
        <w:tc>
          <w:tcPr>
            <w:tcW w:type="dxa" w:w="3135"/>
            <w:shd w:fill="E8EEF4" w:val="clear"/>
          </w:tcPr>
          <w:p>
            <w:r/>
            <w:r>
              <w:rPr>
                <w:rFonts w:ascii="Times New Roman" w:hAnsi="Times New Roman" w:eastAsia="Times New Roman"/>
                <w:b w:val="0"/>
                <w:sz w:val="18"/>
              </w:rPr>
              <w:t>Cloud Image</w:t>
            </w:r>
          </w:p>
        </w:tc>
        <w:tc>
          <w:tcPr>
            <w:tcW w:type="dxa" w:w="3135"/>
            <w:shd w:fill="E8EEF4" w:val="clear"/>
          </w:tcPr>
          <w:p>
            <w:r/>
            <w:r>
              <w:rPr>
                <w:rFonts w:ascii="Times New Roman" w:hAnsi="Times New Roman" w:eastAsia="Times New Roman"/>
                <w:b w:val="0"/>
                <w:sz w:val="18"/>
              </w:rPr>
              <w:t>Cloudinary</w:t>
            </w:r>
          </w:p>
        </w:tc>
        <w:tc>
          <w:tcPr>
            <w:tcW w:type="dxa" w:w="3135"/>
            <w:shd w:fill="E8EEF4" w:val="clear"/>
          </w:tcPr>
          <w:p>
            <w:r/>
            <w:r>
              <w:rPr>
                <w:rFonts w:ascii="Times New Roman" w:hAnsi="Times New Roman" w:eastAsia="Times New Roman"/>
                <w:b w:val="0"/>
                <w:sz w:val="18"/>
              </w:rPr>
              <w:t>Konfigurasi di server.js</w:t>
            </w:r>
          </w:p>
        </w:tc>
      </w:tr>
      <w:tr>
        <w:tc>
          <w:tcPr>
            <w:tcW w:type="dxa" w:w="3135"/>
          </w:tcPr>
          <w:p>
            <w:r/>
            <w:r>
              <w:rPr>
                <w:rFonts w:ascii="Times New Roman" w:hAnsi="Times New Roman" w:eastAsia="Times New Roman"/>
                <w:b w:val="0"/>
                <w:sz w:val="18"/>
              </w:rPr>
              <w:t>Email (util)</w:t>
            </w:r>
          </w:p>
        </w:tc>
        <w:tc>
          <w:tcPr>
            <w:tcW w:type="dxa" w:w="3135"/>
          </w:tcPr>
          <w:p>
            <w:r/>
            <w:r>
              <w:rPr>
                <w:rFonts w:ascii="Times New Roman" w:hAnsi="Times New Roman" w:eastAsia="Times New Roman"/>
                <w:b w:val="0"/>
                <w:sz w:val="18"/>
              </w:rPr>
              <w:t>node-mailjet / nodemailer</w:t>
            </w:r>
          </w:p>
        </w:tc>
        <w:tc>
          <w:tcPr>
            <w:tcW w:type="dxa" w:w="3135"/>
          </w:tcPr>
          <w:p>
            <w:r/>
            <w:r>
              <w:rPr>
                <w:rFonts w:ascii="Times New Roman" w:hAnsi="Times New Roman" w:eastAsia="Times New Roman"/>
                <w:b w:val="0"/>
                <w:sz w:val="18"/>
              </w:rPr>
              <w:t>Utilitas kirim email</w:t>
            </w:r>
          </w:p>
        </w:tc>
      </w:tr>
      <w:tr>
        <w:tc>
          <w:tcPr>
            <w:tcW w:type="dxa" w:w="3135"/>
            <w:shd w:fill="E8EEF4" w:val="clear"/>
          </w:tcPr>
          <w:p>
            <w:r/>
            <w:r>
              <w:rPr>
                <w:rFonts w:ascii="Times New Roman" w:hAnsi="Times New Roman" w:eastAsia="Times New Roman"/>
                <w:b w:val="0"/>
                <w:sz w:val="18"/>
              </w:rPr>
              <w:t>Deployment</w:t>
            </w:r>
          </w:p>
        </w:tc>
        <w:tc>
          <w:tcPr>
            <w:tcW w:type="dxa" w:w="3135"/>
            <w:shd w:fill="E8EEF4" w:val="clear"/>
          </w:tcPr>
          <w:p>
            <w:r/>
            <w:r>
              <w:rPr>
                <w:rFonts w:ascii="Times New Roman" w:hAnsi="Times New Roman" w:eastAsia="Times New Roman"/>
                <w:b w:val="0"/>
                <w:sz w:val="18"/>
              </w:rPr>
              <w:t>Vercel (@vercel/node)</w:t>
            </w:r>
          </w:p>
        </w:tc>
        <w:tc>
          <w:tcPr>
            <w:tcW w:type="dxa" w:w="3135"/>
            <w:shd w:fill="E8EEF4" w:val="clear"/>
          </w:tcPr>
          <w:p>
            <w:r/>
            <w:r>
              <w:rPr>
                <w:rFonts w:ascii="Times New Roman" w:hAnsi="Times New Roman" w:eastAsia="Times New Roman"/>
                <w:b w:val="0"/>
                <w:sz w:val="18"/>
              </w:rPr>
              <w:t>vercel.json</w:t>
            </w:r>
          </w:p>
        </w:tc>
      </w:tr>
    </w:tbl>
    <w:p/>
    <w:p>
      <w:pPr>
        <w:pStyle w:val="Heading2"/>
      </w:pPr>
      <w:r>
        <w:rPr>
          <w:rFonts w:ascii="Times New Roman" w:hAnsi="Times New Roman" w:eastAsia="Times New Roman"/>
          <w:color w:val="2C5282"/>
        </w:rPr>
        <w:t>2.2 Dependensi Utama (package.json)</w:t>
      </w:r>
    </w:p>
    <w:p>
      <w:pPr>
        <w:spacing w:after="120" w:line="276" w:lineRule="auto"/>
        <w:jc w:val="both"/>
      </w:pPr>
      <w:r>
        <w:rPr>
          <w:rFonts w:ascii="Times New Roman" w:hAnsi="Times New Roman" w:eastAsia="Times New Roman"/>
          <w:b w:val="0"/>
          <w:sz w:val="22"/>
        </w:rPr>
        <w:t>Selain dependensi inti di atas, proyek juga menyertakan library pendukung seperti cookie-parser, dotenv, body-parser (via express), stripe, midtrans-client, xendit-node, passport, xlsx, uuid, dan mongoose-sequence. Beberapa library pembayaran (Stripe, Midtrans, Xendit) terdaftar di dependencies namun belum diimplementasikan secara aktif pada controller saat ini.</w:t>
      </w:r>
    </w:p>
    <w:p>
      <w:pPr>
        <w:pStyle w:val="Heading2"/>
      </w:pPr>
      <w:r>
        <w:rPr>
          <w:rFonts w:ascii="Times New Roman" w:hAnsi="Times New Roman" w:eastAsia="Times New Roman"/>
          <w:color w:val="2C5282"/>
        </w:rPr>
        <w:t>2.3 Script Menjalankan Aplikasi</w:t>
      </w:r>
    </w:p>
    <w:p>
      <w:pPr>
        <w:spacing w:before="80" w:after="80"/>
        <w:ind w:left="283"/>
        <w:shd w:fill="F5F5F5" w:val="clear"/>
      </w:pPr>
      <w:r>
        <w:rPr>
          <w:rFonts w:ascii="Consolas" w:hAnsi="Consolas"/>
          <w:sz w:val="18"/>
        </w:rPr>
        <w:t>npm run dev   # Development dengan nodemon (hot reload)</w:t>
        <w:br/>
        <w:t>npm start     # Production dengan node server.js</w:t>
      </w:r>
    </w:p>
    <w:p>
      <w:pPr>
        <w:pStyle w:val="Heading2"/>
      </w:pPr>
      <w:r>
        <w:rPr>
          <w:rFonts w:ascii="Times New Roman" w:hAnsi="Times New Roman" w:eastAsia="Times New Roman"/>
          <w:color w:val="2C5282"/>
        </w:rPr>
        <w:t>2.4 Entry Point</w:t>
      </w:r>
    </w:p>
    <w:p>
      <w:pPr>
        <w:pStyle w:val="ListBullet"/>
        <w:ind w:left="425"/>
      </w:pPr>
      <w:r>
        <w:rPr>
          <w:rFonts w:ascii="Times New Roman" w:hAnsi="Times New Roman" w:eastAsia="Times New Roman"/>
          <w:b w:val="0"/>
          <w:sz w:val="22"/>
        </w:rPr>
        <w:t>server.js — Entry point utama: load config, koneksi MongoDB, Cloudinary, start HTTP server.</w:t>
      </w:r>
    </w:p>
    <w:p>
      <w:pPr>
        <w:pStyle w:val="ListBullet"/>
        <w:ind w:left="425"/>
      </w:pPr>
      <w:r>
        <w:rPr>
          <w:rFonts w:ascii="Times New Roman" w:hAnsi="Times New Roman" w:eastAsia="Times New Roman"/>
          <w:b w:val="0"/>
          <w:sz w:val="22"/>
        </w:rPr>
        <w:t>app.js — Inisialisasi Express: CORS, JSON parser, cookie parser, routing, error middleware.</w:t>
      </w:r>
    </w:p>
    <w:p>
      <w:pPr>
        <w:pStyle w:val="Heading1"/>
      </w:pPr>
      <w:r>
        <w:rPr>
          <w:rFonts w:ascii="Times New Roman" w:hAnsi="Times New Roman" w:eastAsia="Times New Roman"/>
          <w:color w:val="1A365D"/>
        </w:rPr>
        <w:t>3. STRUKTUR DIREKTORI PROYEK</w:t>
      </w:r>
    </w:p>
    <w:p>
      <w:pPr>
        <w:spacing w:before="80" w:after="80"/>
        <w:ind w:left="283"/>
        <w:shd w:fill="F5F5F5" w:val="clear"/>
      </w:pPr>
      <w:r>
        <w:rPr>
          <w:rFonts w:ascii="Consolas" w:hAnsi="Consolas"/>
          <w:sz w:val="18"/>
        </w:rPr>
        <w:t>barber-roni/</w:t>
        <w:br/>
        <w:t>├── app.js                 # Setup Express &amp; routing</w:t>
        <w:br/>
        <w:t>├── server.js              # Entry point server + DB + Cloudinary</w:t>
        <w:br/>
        <w:t>├── package.json           # Dependensi &amp; scripts</w:t>
        <w:br/>
        <w:t>├── vercel.json            # Konfigurasi deploy Vercel</w:t>
        <w:br/>
        <w:t>├── config/</w:t>
        <w:br/>
        <w:t>│   └── .env               # Environment variables (dev)</w:t>
        <w:br/>
        <w:t>├── controller/</w:t>
        <w:br/>
        <w:t>│   ├── user.js            # Auth &amp; CRUD user</w:t>
        <w:br/>
        <w:t>│   ├── capsterController.js</w:t>
        <w:br/>
        <w:t>│   ├── serviceController.js</w:t>
        <w:br/>
        <w:t>│   ├── paymetMethodController.js</w:t>
        <w:br/>
        <w:t>│   ├── bookingController.js</w:t>
        <w:br/>
        <w:t>│   ├── dashboardCOntroller.js</w:t>
        <w:br/>
        <w:t>│   └── test.js</w:t>
        <w:br/>
        <w:t>├── model/</w:t>
        <w:br/>
        <w:t>│   ├── user.js</w:t>
        <w:br/>
        <w:t>│   ├── Capster.js</w:t>
        <w:br/>
        <w:t>│   ├── Service.js</w:t>
        <w:br/>
        <w:t>│   ├── PaymentMethod.js</w:t>
        <w:br/>
        <w:t>│   └── Booking.js</w:t>
        <w:br/>
        <w:t>├── middleware/</w:t>
        <w:br/>
        <w:t>│   ├── auth.js            # isAuthenticated, isAdmin</w:t>
        <w:br/>
        <w:t>│   ├── error.js           # Global error handler</w:t>
        <w:br/>
        <w:t>│   └── catchAsyncErrors.js</w:t>
        <w:br/>
        <w:t>├── utils/</w:t>
        <w:br/>
        <w:t>│   ├── ErrorHandler.js</w:t>
        <w:br/>
        <w:t>│   ├── jwtToken.js</w:t>
        <w:br/>
        <w:t>│   ├── shopToken.js</w:t>
        <w:br/>
        <w:t>│   └── sendMail.js</w:t>
        <w:br/>
        <w:t>├── db/</w:t>
        <w:br/>
        <w:t>│   └── Database.js        # Koneksi MongoDB</w:t>
        <w:br/>
        <w:t>├── image/                 # Aset gambar lokal</w:t>
        <w:br/>
        <w:t>└── test/                  # Folder pengujian</w:t>
      </w:r>
    </w:p>
    <w:p>
      <w:pPr>
        <w:spacing w:after="120" w:line="276" w:lineRule="auto"/>
        <w:jc w:val="both"/>
      </w:pPr>
      <w:r>
        <w:rPr>
          <w:rFonts w:ascii="Times New Roman" w:hAnsi="Times New Roman" w:eastAsia="Times New Roman"/>
          <w:b w:val="0"/>
          <w:sz w:val="22"/>
        </w:rPr>
        <w:t>Pola arsitektur mengikuti MVC sederhana (Model–Controller–Router), di mana file controller sekaligus mendefinisikan Express Router. Model menggunakan Mongoose Schema. Middleware menangani autentikasi dan error secara terpusat.</w:t>
      </w:r>
    </w:p>
    <w:p>
      <w:pPr>
        <w:pStyle w:val="Heading1"/>
      </w:pPr>
      <w:r>
        <w:rPr>
          <w:rFonts w:ascii="Times New Roman" w:hAnsi="Times New Roman" w:eastAsia="Times New Roman"/>
          <w:color w:val="1A365D"/>
        </w:rPr>
        <w:t>4. ARSITEKTUR SISTEM</w:t>
      </w:r>
    </w:p>
    <w:p>
      <w:pPr>
        <w:pStyle w:val="Heading2"/>
      </w:pPr>
      <w:r>
        <w:rPr>
          <w:rFonts w:ascii="Times New Roman" w:hAnsi="Times New Roman" w:eastAsia="Times New Roman"/>
          <w:color w:val="2C5282"/>
        </w:rPr>
        <w:t>4.1 Lapisan Arsitektur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65D" w:val="clear"/>
          </w:tcPr>
          <w:p>
            <w:r/>
            <w:r>
              <w:rPr>
                <w:rFonts w:ascii="Times New Roman" w:hAnsi="Times New Roman" w:eastAsia="Times New Roman"/>
                <w:b/>
                <w:color w:val="FFFFFF"/>
                <w:sz w:val="20"/>
              </w:rPr>
              <w:t>Lapisan</w:t>
            </w:r>
          </w:p>
        </w:tc>
        <w:tc>
          <w:tcPr>
            <w:tcW w:type="dxa" w:w="3135"/>
            <w:shd w:fill="1A365D" w:val="clear"/>
          </w:tcPr>
          <w:p>
            <w:r/>
            <w:r>
              <w:rPr>
                <w:rFonts w:ascii="Times New Roman" w:hAnsi="Times New Roman" w:eastAsia="Times New Roman"/>
                <w:b/>
                <w:color w:val="FFFFFF"/>
                <w:sz w:val="20"/>
              </w:rPr>
              <w:t>File / Komponen</w:t>
            </w:r>
          </w:p>
        </w:tc>
        <w:tc>
          <w:tcPr>
            <w:tcW w:type="dxa" w:w="3135"/>
            <w:shd w:fill="1A365D" w:val="clear"/>
          </w:tcPr>
          <w:p>
            <w:r/>
            <w:r>
              <w:rPr>
                <w:rFonts w:ascii="Times New Roman" w:hAnsi="Times New Roman" w:eastAsia="Times New Roman"/>
                <w:b/>
                <w:color w:val="FFFFFF"/>
                <w:sz w:val="20"/>
              </w:rPr>
              <w:t>Tanggung Jawab</w:t>
            </w:r>
          </w:p>
        </w:tc>
      </w:tr>
      <w:tr>
        <w:tc>
          <w:tcPr>
            <w:tcW w:type="dxa" w:w="3135"/>
          </w:tcPr>
          <w:p>
            <w:r/>
            <w:r>
              <w:rPr>
                <w:rFonts w:ascii="Times New Roman" w:hAnsi="Times New Roman" w:eastAsia="Times New Roman"/>
                <w:b w:val="0"/>
                <w:sz w:val="18"/>
              </w:rPr>
              <w:t>Client</w:t>
            </w:r>
          </w:p>
        </w:tc>
        <w:tc>
          <w:tcPr>
            <w:tcW w:type="dxa" w:w="3135"/>
          </w:tcPr>
          <w:p>
            <w:r/>
            <w:r>
              <w:rPr>
                <w:rFonts w:ascii="Times New Roman" w:hAnsi="Times New Roman" w:eastAsia="Times New Roman"/>
                <w:b w:val="0"/>
                <w:sz w:val="18"/>
              </w:rPr>
              <w:t>Mobile / Web Frontend</w:t>
            </w:r>
          </w:p>
        </w:tc>
        <w:tc>
          <w:tcPr>
            <w:tcW w:type="dxa" w:w="3135"/>
          </w:tcPr>
          <w:p>
            <w:r/>
            <w:r>
              <w:rPr>
                <w:rFonts w:ascii="Times New Roman" w:hAnsi="Times New Roman" w:eastAsia="Times New Roman"/>
                <w:b w:val="0"/>
                <w:sz w:val="18"/>
              </w:rPr>
              <w:t>Mengirim HTTP request ke API</w:t>
            </w:r>
          </w:p>
        </w:tc>
      </w:tr>
      <w:tr>
        <w:tc>
          <w:tcPr>
            <w:tcW w:type="dxa" w:w="3135"/>
            <w:shd w:fill="E8EEF4" w:val="clear"/>
          </w:tcPr>
          <w:p>
            <w:r/>
            <w:r>
              <w:rPr>
                <w:rFonts w:ascii="Times New Roman" w:hAnsi="Times New Roman" w:eastAsia="Times New Roman"/>
                <w:b w:val="0"/>
                <w:sz w:val="18"/>
              </w:rPr>
              <w:t>Presentation / API</w:t>
            </w:r>
          </w:p>
        </w:tc>
        <w:tc>
          <w:tcPr>
            <w:tcW w:type="dxa" w:w="3135"/>
            <w:shd w:fill="E8EEF4" w:val="clear"/>
          </w:tcPr>
          <w:p>
            <w:r/>
            <w:r>
              <w:rPr>
                <w:rFonts w:ascii="Times New Roman" w:hAnsi="Times New Roman" w:eastAsia="Times New Roman"/>
                <w:b w:val="0"/>
                <w:sz w:val="18"/>
              </w:rPr>
              <w:t>app.js + controller/*</w:t>
            </w:r>
          </w:p>
        </w:tc>
        <w:tc>
          <w:tcPr>
            <w:tcW w:type="dxa" w:w="3135"/>
            <w:shd w:fill="E8EEF4" w:val="clear"/>
          </w:tcPr>
          <w:p>
            <w:r/>
            <w:r>
              <w:rPr>
                <w:rFonts w:ascii="Times New Roman" w:hAnsi="Times New Roman" w:eastAsia="Times New Roman"/>
                <w:b w:val="0"/>
                <w:sz w:val="18"/>
              </w:rPr>
              <w:t>Routing, validasi, response JSON</w:t>
            </w:r>
          </w:p>
        </w:tc>
      </w:tr>
      <w:tr>
        <w:tc>
          <w:tcPr>
            <w:tcW w:type="dxa" w:w="3135"/>
          </w:tcPr>
          <w:p>
            <w:r/>
            <w:r>
              <w:rPr>
                <w:rFonts w:ascii="Times New Roman" w:hAnsi="Times New Roman" w:eastAsia="Times New Roman"/>
                <w:b w:val="0"/>
                <w:sz w:val="18"/>
              </w:rPr>
              <w:t>Middleware</w:t>
            </w:r>
          </w:p>
        </w:tc>
        <w:tc>
          <w:tcPr>
            <w:tcW w:type="dxa" w:w="3135"/>
          </w:tcPr>
          <w:p>
            <w:r/>
            <w:r>
              <w:rPr>
                <w:rFonts w:ascii="Times New Roman" w:hAnsi="Times New Roman" w:eastAsia="Times New Roman"/>
                <w:b w:val="0"/>
                <w:sz w:val="18"/>
              </w:rPr>
              <w:t>middleware/*</w:t>
            </w:r>
          </w:p>
        </w:tc>
        <w:tc>
          <w:tcPr>
            <w:tcW w:type="dxa" w:w="3135"/>
          </w:tcPr>
          <w:p>
            <w:r/>
            <w:r>
              <w:rPr>
                <w:rFonts w:ascii="Times New Roman" w:hAnsi="Times New Roman" w:eastAsia="Times New Roman"/>
                <w:b w:val="0"/>
                <w:sz w:val="18"/>
              </w:rPr>
              <w:t>Auth JWT, catch async, error global</w:t>
            </w:r>
          </w:p>
        </w:tc>
      </w:tr>
      <w:tr>
        <w:tc>
          <w:tcPr>
            <w:tcW w:type="dxa" w:w="3135"/>
            <w:shd w:fill="E8EEF4" w:val="clear"/>
          </w:tcPr>
          <w:p>
            <w:r/>
            <w:r>
              <w:rPr>
                <w:rFonts w:ascii="Times New Roman" w:hAnsi="Times New Roman" w:eastAsia="Times New Roman"/>
                <w:b w:val="0"/>
                <w:sz w:val="18"/>
              </w:rPr>
              <w:t>Business Logic</w:t>
            </w:r>
          </w:p>
        </w:tc>
        <w:tc>
          <w:tcPr>
            <w:tcW w:type="dxa" w:w="3135"/>
            <w:shd w:fill="E8EEF4" w:val="clear"/>
          </w:tcPr>
          <w:p>
            <w:r/>
            <w:r>
              <w:rPr>
                <w:rFonts w:ascii="Times New Roman" w:hAnsi="Times New Roman" w:eastAsia="Times New Roman"/>
                <w:b w:val="0"/>
                <w:sz w:val="18"/>
              </w:rPr>
              <w:t>controller/*</w:t>
            </w:r>
          </w:p>
        </w:tc>
        <w:tc>
          <w:tcPr>
            <w:tcW w:type="dxa" w:w="3135"/>
            <w:shd w:fill="E8EEF4" w:val="clear"/>
          </w:tcPr>
          <w:p>
            <w:r/>
            <w:r>
              <w:rPr>
                <w:rFonts w:ascii="Times New Roman" w:hAnsi="Times New Roman" w:eastAsia="Times New Roman"/>
                <w:b w:val="0"/>
                <w:sz w:val="18"/>
              </w:rPr>
              <w:t>Aturan bisnis booking, CRUD, export</w:t>
            </w:r>
          </w:p>
        </w:tc>
      </w:tr>
      <w:tr>
        <w:tc>
          <w:tcPr>
            <w:tcW w:type="dxa" w:w="3135"/>
          </w:tcPr>
          <w:p>
            <w:r/>
            <w:r>
              <w:rPr>
                <w:rFonts w:ascii="Times New Roman" w:hAnsi="Times New Roman" w:eastAsia="Times New Roman"/>
                <w:b w:val="0"/>
                <w:sz w:val="18"/>
              </w:rPr>
              <w:t>Data Access</w:t>
            </w:r>
          </w:p>
        </w:tc>
        <w:tc>
          <w:tcPr>
            <w:tcW w:type="dxa" w:w="3135"/>
          </w:tcPr>
          <w:p>
            <w:r/>
            <w:r>
              <w:rPr>
                <w:rFonts w:ascii="Times New Roman" w:hAnsi="Times New Roman" w:eastAsia="Times New Roman"/>
                <w:b w:val="0"/>
                <w:sz w:val="18"/>
              </w:rPr>
              <w:t>model/* + Mongoose</w:t>
            </w:r>
          </w:p>
        </w:tc>
        <w:tc>
          <w:tcPr>
            <w:tcW w:type="dxa" w:w="3135"/>
          </w:tcPr>
          <w:p>
            <w:r/>
            <w:r>
              <w:rPr>
                <w:rFonts w:ascii="Times New Roman" w:hAnsi="Times New Roman" w:eastAsia="Times New Roman"/>
                <w:b w:val="0"/>
                <w:sz w:val="18"/>
              </w:rPr>
              <w:t>Schema &amp; query MongoDB</w:t>
            </w:r>
          </w:p>
        </w:tc>
      </w:tr>
      <w:tr>
        <w:tc>
          <w:tcPr>
            <w:tcW w:type="dxa" w:w="3135"/>
            <w:shd w:fill="E8EEF4" w:val="clear"/>
          </w:tcPr>
          <w:p>
            <w:r/>
            <w:r>
              <w:rPr>
                <w:rFonts w:ascii="Times New Roman" w:hAnsi="Times New Roman" w:eastAsia="Times New Roman"/>
                <w:b w:val="0"/>
                <w:sz w:val="18"/>
              </w:rPr>
              <w:t>Database</w:t>
            </w:r>
          </w:p>
        </w:tc>
        <w:tc>
          <w:tcPr>
            <w:tcW w:type="dxa" w:w="3135"/>
            <w:shd w:fill="E8EEF4" w:val="clear"/>
          </w:tcPr>
          <w:p>
            <w:r/>
            <w:r>
              <w:rPr>
                <w:rFonts w:ascii="Times New Roman" w:hAnsi="Times New Roman" w:eastAsia="Times New Roman"/>
                <w:b w:val="0"/>
                <w:sz w:val="18"/>
              </w:rPr>
              <w:t>MongoDB</w:t>
            </w:r>
          </w:p>
        </w:tc>
        <w:tc>
          <w:tcPr>
            <w:tcW w:type="dxa" w:w="3135"/>
            <w:shd w:fill="E8EEF4" w:val="clear"/>
          </w:tcPr>
          <w:p>
            <w:r/>
            <w:r>
              <w:rPr>
                <w:rFonts w:ascii="Times New Roman" w:hAnsi="Times New Roman" w:eastAsia="Times New Roman"/>
                <w:b w:val="0"/>
                <w:sz w:val="18"/>
              </w:rPr>
              <w:t>Penyimpanan dokumen</w:t>
            </w:r>
          </w:p>
        </w:tc>
      </w:tr>
      <w:tr>
        <w:tc>
          <w:tcPr>
            <w:tcW w:type="dxa" w:w="3135"/>
          </w:tcPr>
          <w:p>
            <w:r/>
            <w:r>
              <w:rPr>
                <w:rFonts w:ascii="Times New Roman" w:hAnsi="Times New Roman" w:eastAsia="Times New Roman"/>
                <w:b w:val="0"/>
                <w:sz w:val="18"/>
              </w:rPr>
              <w:t>External Services</w:t>
            </w:r>
          </w:p>
        </w:tc>
        <w:tc>
          <w:tcPr>
            <w:tcW w:type="dxa" w:w="3135"/>
          </w:tcPr>
          <w:p>
            <w:r/>
            <w:r>
              <w:rPr>
                <w:rFonts w:ascii="Times New Roman" w:hAnsi="Times New Roman" w:eastAsia="Times New Roman"/>
                <w:b w:val="0"/>
                <w:sz w:val="18"/>
              </w:rPr>
              <w:t>Cloudinary, Mailjet</w:t>
            </w:r>
          </w:p>
        </w:tc>
        <w:tc>
          <w:tcPr>
            <w:tcW w:type="dxa" w:w="3135"/>
          </w:tcPr>
          <w:p>
            <w:r/>
            <w:r>
              <w:rPr>
                <w:rFonts w:ascii="Times New Roman" w:hAnsi="Times New Roman" w:eastAsia="Times New Roman"/>
                <w:b w:val="0"/>
                <w:sz w:val="18"/>
              </w:rPr>
              <w:t>Upload gambar, kirim email</w:t>
            </w:r>
          </w:p>
        </w:tc>
      </w:tr>
    </w:tbl>
    <w:p/>
    <w:p>
      <w:pPr>
        <w:pStyle w:val="Heading2"/>
      </w:pPr>
      <w:r>
        <w:rPr>
          <w:rFonts w:ascii="Times New Roman" w:hAnsi="Times New Roman" w:eastAsia="Times New Roman"/>
          <w:color w:val="2C5282"/>
        </w:rPr>
        <w:t>4.2 Alur Request Umum</w:t>
      </w:r>
    </w:p>
    <w:p>
      <w:pPr>
        <w:spacing w:after="120" w:line="276" w:lineRule="auto"/>
        <w:jc w:val="both"/>
      </w:pPr>
      <w:r>
        <w:rPr>
          <w:rFonts w:ascii="Times New Roman" w:hAnsi="Times New Roman" w:eastAsia="Times New Roman"/>
          <w:b w:val="0"/>
          <w:sz w:val="22"/>
        </w:rPr>
        <w:t>Setiap request HTTP masuk ke Express melalui server.js → app.js. Kemudian melewati middleware CORS, express.json(), dan cookieParser. Request diteruskan ke router sesuai prefix path (/users, /capster, /service, /payment-method, /booking, /dashboard). Jika endpoint dilindungi, middleware isAuthenticated memverifikasi JWT dari header Authorization. Controller menjalankan logika bisnis dan berinteraksi dengan model Mongoose. Response dikembalikan dalam format JSON. Jika terjadi error, middleware ErrorHandler di akhir pipeline menangani dan mengembalikan pesan error.</w:t>
      </w:r>
    </w:p>
    <w:p>
      <w:pPr>
        <w:spacing w:before="80" w:after="80"/>
        <w:ind w:left="283"/>
        <w:shd w:fill="F5F5F5" w:val="clear"/>
      </w:pPr>
      <w:r>
        <w:rPr>
          <w:rFonts w:ascii="Consolas" w:hAnsi="Consolas"/>
          <w:sz w:val="18"/>
        </w:rPr>
        <w:t>Client → HTTP Request</w:t>
        <w:br/>
        <w:t xml:space="preserve">  → server.js (listen PORT)</w:t>
        <w:br/>
        <w:t xml:space="preserve">    → app.js (CORS, JSON, Cookie)</w:t>
        <w:br/>
        <w:t xml:space="preserve">      → Router (/users, /capster, ...)</w:t>
        <w:br/>
        <w:t xml:space="preserve">        → [opsional] isAuthenticated (JWT)</w:t>
        <w:br/>
        <w:t xml:space="preserve">          → Controller (logika bisnis)</w:t>
        <w:br/>
        <w:t xml:space="preserve">            → Model / MongoDB</w:t>
        <w:br/>
        <w:t xml:space="preserve">          ← JSON Response</w:t>
        <w:br/>
        <w:t xml:space="preserve">      → ErrorHandler (jika error)</w:t>
      </w:r>
    </w:p>
    <w:p>
      <w:pPr>
        <w:pStyle w:val="Heading2"/>
      </w:pPr>
      <w:r>
        <w:rPr>
          <w:rFonts w:ascii="Times New Roman" w:hAnsi="Times New Roman" w:eastAsia="Times New Roman"/>
          <w:color w:val="2C5282"/>
        </w:rPr>
        <w:t>4.3 Mapping Route di app.js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65D" w:val="clear"/>
          </w:tcPr>
          <w:p>
            <w:r/>
            <w:r>
              <w:rPr>
                <w:rFonts w:ascii="Times New Roman" w:hAnsi="Times New Roman" w:eastAsia="Times New Roman"/>
                <w:b/>
                <w:color w:val="FFFFFF"/>
                <w:sz w:val="20"/>
              </w:rPr>
              <w:t>Prefix Path</w:t>
            </w:r>
          </w:p>
        </w:tc>
        <w:tc>
          <w:tcPr>
            <w:tcW w:type="dxa" w:w="3135"/>
            <w:shd w:fill="1A365D" w:val="clear"/>
          </w:tcPr>
          <w:p>
            <w:r/>
            <w:r>
              <w:rPr>
                <w:rFonts w:ascii="Times New Roman" w:hAnsi="Times New Roman" w:eastAsia="Times New Roman"/>
                <w:b/>
                <w:color w:val="FFFFFF"/>
                <w:sz w:val="20"/>
              </w:rPr>
              <w:t>Controller</w:t>
            </w:r>
          </w:p>
        </w:tc>
        <w:tc>
          <w:tcPr>
            <w:tcW w:type="dxa" w:w="3135"/>
            <w:shd w:fill="1A365D" w:val="clear"/>
          </w:tcPr>
          <w:p>
            <w:r/>
            <w:r>
              <w:rPr>
                <w:rFonts w:ascii="Times New Roman" w:hAnsi="Times New Roman" w:eastAsia="Times New Roman"/>
                <w:b/>
                <w:color w:val="FFFFFF"/>
                <w:sz w:val="20"/>
              </w:rPr>
              <w:t>Fungsi Modul</w:t>
            </w:r>
          </w:p>
        </w:tc>
      </w:tr>
      <w:tr>
        <w:tc>
          <w:tcPr>
            <w:tcW w:type="dxa" w:w="3135"/>
          </w:tcPr>
          <w:p>
            <w:r/>
            <w:r>
              <w:rPr>
                <w:rFonts w:ascii="Times New Roman" w:hAnsi="Times New Roman" w:eastAsia="Times New Roman"/>
                <w:b w:val="0"/>
                <w:sz w:val="18"/>
              </w:rPr>
              <w:t>/users</w:t>
            </w:r>
          </w:p>
        </w:tc>
        <w:tc>
          <w:tcPr>
            <w:tcW w:type="dxa" w:w="3135"/>
          </w:tcPr>
          <w:p>
            <w:r/>
            <w:r>
              <w:rPr>
                <w:rFonts w:ascii="Times New Roman" w:hAnsi="Times New Roman" w:eastAsia="Times New Roman"/>
                <w:b w:val="0"/>
                <w:sz w:val="18"/>
              </w:rPr>
              <w:t>controller/user.js</w:t>
            </w:r>
          </w:p>
        </w:tc>
        <w:tc>
          <w:tcPr>
            <w:tcW w:type="dxa" w:w="3135"/>
          </w:tcPr>
          <w:p>
            <w:r/>
            <w:r>
              <w:rPr>
                <w:rFonts w:ascii="Times New Roman" w:hAnsi="Times New Roman" w:eastAsia="Times New Roman"/>
                <w:b w:val="0"/>
                <w:sz w:val="18"/>
              </w:rPr>
              <w:t>Register, login, list, detail, hapus user</w:t>
            </w:r>
          </w:p>
        </w:tc>
      </w:tr>
      <w:tr>
        <w:tc>
          <w:tcPr>
            <w:tcW w:type="dxa" w:w="3135"/>
            <w:shd w:fill="E8EEF4" w:val="clear"/>
          </w:tcPr>
          <w:p>
            <w:r/>
            <w:r>
              <w:rPr>
                <w:rFonts w:ascii="Times New Roman" w:hAnsi="Times New Roman" w:eastAsia="Times New Roman"/>
                <w:b w:val="0"/>
                <w:sz w:val="18"/>
              </w:rPr>
              <w:t>/capster</w:t>
            </w:r>
          </w:p>
        </w:tc>
        <w:tc>
          <w:tcPr>
            <w:tcW w:type="dxa" w:w="3135"/>
            <w:shd w:fill="E8EEF4" w:val="clear"/>
          </w:tcPr>
          <w:p>
            <w:r/>
            <w:r>
              <w:rPr>
                <w:rFonts w:ascii="Times New Roman" w:hAnsi="Times New Roman" w:eastAsia="Times New Roman"/>
                <w:b w:val="0"/>
                <w:sz w:val="18"/>
              </w:rPr>
              <w:t>controller/capsterController.js</w:t>
            </w:r>
          </w:p>
        </w:tc>
        <w:tc>
          <w:tcPr>
            <w:tcW w:type="dxa" w:w="3135"/>
            <w:shd w:fill="E8EEF4" w:val="clear"/>
          </w:tcPr>
          <w:p>
            <w:r/>
            <w:r>
              <w:rPr>
                <w:rFonts w:ascii="Times New Roman" w:hAnsi="Times New Roman" w:eastAsia="Times New Roman"/>
                <w:b w:val="0"/>
                <w:sz w:val="18"/>
              </w:rPr>
              <w:t>CRUD capster + list filter/pagination</w:t>
            </w:r>
          </w:p>
        </w:tc>
      </w:tr>
      <w:tr>
        <w:tc>
          <w:tcPr>
            <w:tcW w:type="dxa" w:w="3135"/>
          </w:tcPr>
          <w:p>
            <w:r/>
            <w:r>
              <w:rPr>
                <w:rFonts w:ascii="Times New Roman" w:hAnsi="Times New Roman" w:eastAsia="Times New Roman"/>
                <w:b w:val="0"/>
                <w:sz w:val="18"/>
              </w:rPr>
              <w:t>/payment-method</w:t>
            </w:r>
          </w:p>
        </w:tc>
        <w:tc>
          <w:tcPr>
            <w:tcW w:type="dxa" w:w="3135"/>
          </w:tcPr>
          <w:p>
            <w:r/>
            <w:r>
              <w:rPr>
                <w:rFonts w:ascii="Times New Roman" w:hAnsi="Times New Roman" w:eastAsia="Times New Roman"/>
                <w:b w:val="0"/>
                <w:sz w:val="18"/>
              </w:rPr>
              <w:t>controller/paymetMethodController.js</w:t>
            </w:r>
          </w:p>
        </w:tc>
        <w:tc>
          <w:tcPr>
            <w:tcW w:type="dxa" w:w="3135"/>
          </w:tcPr>
          <w:p>
            <w:r/>
            <w:r>
              <w:rPr>
                <w:rFonts w:ascii="Times New Roman" w:hAnsi="Times New Roman" w:eastAsia="Times New Roman"/>
                <w:b w:val="0"/>
                <w:sz w:val="18"/>
              </w:rPr>
              <w:t>CRUD metode pembayaran</w:t>
            </w:r>
          </w:p>
        </w:tc>
      </w:tr>
      <w:tr>
        <w:tc>
          <w:tcPr>
            <w:tcW w:type="dxa" w:w="3135"/>
            <w:shd w:fill="E8EEF4" w:val="clear"/>
          </w:tcPr>
          <w:p>
            <w:r/>
            <w:r>
              <w:rPr>
                <w:rFonts w:ascii="Times New Roman" w:hAnsi="Times New Roman" w:eastAsia="Times New Roman"/>
                <w:b w:val="0"/>
                <w:sz w:val="18"/>
              </w:rPr>
              <w:t>/service</w:t>
            </w:r>
          </w:p>
        </w:tc>
        <w:tc>
          <w:tcPr>
            <w:tcW w:type="dxa" w:w="3135"/>
            <w:shd w:fill="E8EEF4" w:val="clear"/>
          </w:tcPr>
          <w:p>
            <w:r/>
            <w:r>
              <w:rPr>
                <w:rFonts w:ascii="Times New Roman" w:hAnsi="Times New Roman" w:eastAsia="Times New Roman"/>
                <w:b w:val="0"/>
                <w:sz w:val="18"/>
              </w:rPr>
              <w:t>controller/serviceController.js</w:t>
            </w:r>
          </w:p>
        </w:tc>
        <w:tc>
          <w:tcPr>
            <w:tcW w:type="dxa" w:w="3135"/>
            <w:shd w:fill="E8EEF4" w:val="clear"/>
          </w:tcPr>
          <w:p>
            <w:r/>
            <w:r>
              <w:rPr>
                <w:rFonts w:ascii="Times New Roman" w:hAnsi="Times New Roman" w:eastAsia="Times New Roman"/>
                <w:b w:val="0"/>
                <w:sz w:val="18"/>
              </w:rPr>
              <w:t>CRUD layanan barbershop</w:t>
            </w:r>
          </w:p>
        </w:tc>
      </w:tr>
      <w:tr>
        <w:tc>
          <w:tcPr>
            <w:tcW w:type="dxa" w:w="3135"/>
          </w:tcPr>
          <w:p>
            <w:r/>
            <w:r>
              <w:rPr>
                <w:rFonts w:ascii="Times New Roman" w:hAnsi="Times New Roman" w:eastAsia="Times New Roman"/>
                <w:b w:val="0"/>
                <w:sz w:val="18"/>
              </w:rPr>
              <w:t>/booking</w:t>
            </w:r>
          </w:p>
        </w:tc>
        <w:tc>
          <w:tcPr>
            <w:tcW w:type="dxa" w:w="3135"/>
          </w:tcPr>
          <w:p>
            <w:r/>
            <w:r>
              <w:rPr>
                <w:rFonts w:ascii="Times New Roman" w:hAnsi="Times New Roman" w:eastAsia="Times New Roman"/>
                <w:b w:val="0"/>
                <w:sz w:val="18"/>
              </w:rPr>
              <w:t>controller/bookingController.js</w:t>
            </w:r>
          </w:p>
        </w:tc>
        <w:tc>
          <w:tcPr>
            <w:tcW w:type="dxa" w:w="3135"/>
          </w:tcPr>
          <w:p>
            <w:r/>
            <w:r>
              <w:rPr>
                <w:rFonts w:ascii="Times New Roman" w:hAnsi="Times New Roman" w:eastAsia="Times New Roman"/>
                <w:b w:val="0"/>
                <w:sz w:val="18"/>
              </w:rPr>
              <w:t>CRUD booking, export Excel, slot waktu</w:t>
            </w:r>
          </w:p>
        </w:tc>
      </w:tr>
      <w:tr>
        <w:tc>
          <w:tcPr>
            <w:tcW w:type="dxa" w:w="3135"/>
            <w:shd w:fill="E8EEF4" w:val="clear"/>
          </w:tcPr>
          <w:p>
            <w:r/>
            <w:r>
              <w:rPr>
                <w:rFonts w:ascii="Times New Roman" w:hAnsi="Times New Roman" w:eastAsia="Times New Roman"/>
                <w:b w:val="0"/>
                <w:sz w:val="18"/>
              </w:rPr>
              <w:t>/dashboard</w:t>
            </w:r>
          </w:p>
        </w:tc>
        <w:tc>
          <w:tcPr>
            <w:tcW w:type="dxa" w:w="3135"/>
            <w:shd w:fill="E8EEF4" w:val="clear"/>
          </w:tcPr>
          <w:p>
            <w:r/>
            <w:r>
              <w:rPr>
                <w:rFonts w:ascii="Times New Roman" w:hAnsi="Times New Roman" w:eastAsia="Times New Roman"/>
                <w:b w:val="0"/>
                <w:sz w:val="18"/>
              </w:rPr>
              <w:t>controller/dashboardCOntroller.js</w:t>
            </w:r>
          </w:p>
        </w:tc>
        <w:tc>
          <w:tcPr>
            <w:tcW w:type="dxa" w:w="3135"/>
            <w:shd w:fill="E8EEF4" w:val="clear"/>
          </w:tcPr>
          <w:p>
            <w:r/>
            <w:r>
              <w:rPr>
                <w:rFonts w:ascii="Times New Roman" w:hAnsi="Times New Roman" w:eastAsia="Times New Roman"/>
                <w:b w:val="0"/>
                <w:sz w:val="18"/>
              </w:rPr>
              <w:t>Ringkasan booking harian</w:t>
            </w:r>
          </w:p>
        </w:tc>
      </w:tr>
    </w:tbl>
    <w:p/>
    <w:p>
      <w:pPr>
        <w:pStyle w:val="Heading1"/>
      </w:pPr>
      <w:r>
        <w:rPr>
          <w:rFonts w:ascii="Times New Roman" w:hAnsi="Times New Roman" w:eastAsia="Times New Roman"/>
          <w:color w:val="1A365D"/>
        </w:rPr>
        <w:t>5. MODEL DATA (SCHEMA MONGODB)</w:t>
      </w:r>
    </w:p>
    <w:p>
      <w:pPr>
        <w:pStyle w:val="Heading2"/>
      </w:pPr>
      <w:r>
        <w:rPr>
          <w:rFonts w:ascii="Times New Roman" w:hAnsi="Times New Roman" w:eastAsia="Times New Roman"/>
          <w:color w:val="2C5282"/>
        </w:rPr>
        <w:t>5.1 Relasi Antar Koleksi</w:t>
      </w:r>
    </w:p>
    <w:p>
      <w:pPr>
        <w:spacing w:after="120" w:line="276" w:lineRule="auto"/>
        <w:jc w:val="both"/>
      </w:pPr>
      <w:r>
        <w:rPr>
          <w:rFonts w:ascii="Times New Roman" w:hAnsi="Times New Roman" w:eastAsia="Times New Roman"/>
          <w:b w:val="0"/>
          <w:sz w:val="22"/>
        </w:rPr>
        <w:t>Sistem menggunakan lima koleksi utama. Booking mereferensikan Capster, PaymentMethod, dan Service melalui ObjectId (referensi Mongoose). User berdiri sendiri untuk autentikasi admin/pengelola.</w:t>
      </w:r>
    </w:p>
    <w:p>
      <w:pPr>
        <w:spacing w:before="80" w:after="80"/>
        <w:ind w:left="283"/>
        <w:shd w:fill="F5F5F5" w:val="clear"/>
      </w:pPr>
      <w:r>
        <w:rPr>
          <w:rFonts w:ascii="Consolas" w:hAnsi="Consolas"/>
          <w:sz w:val="18"/>
        </w:rPr>
        <w:t>User (independen)</w:t>
        <w:br/>
        <w:t>Capster  ←──────────────┐</w:t>
        <w:br/>
        <w:t>Service  ←──────────────┼── Booking</w:t>
        <w:br/>
        <w:t>PaymentMethod ←─────────┘</w:t>
        <w:br/>
        <w:br/>
        <w:t>Booking.capster_id  → Capster._id</w:t>
        <w:br/>
        <w:t>Booking.service_id  → Service._id</w:t>
        <w:br/>
        <w:t>Booking.payment_id  → PaymentMethod._id</w:t>
      </w:r>
    </w:p>
    <w:p>
      <w:pPr>
        <w:pStyle w:val="Heading2"/>
      </w:pPr>
      <w:r>
        <w:rPr>
          <w:rFonts w:ascii="Times New Roman" w:hAnsi="Times New Roman" w:eastAsia="Times New Roman"/>
          <w:color w:val="2C5282"/>
        </w:rPr>
        <w:t>5.2 Model User (model/user.js)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Field</w:t>
            </w:r>
          </w:p>
        </w:tc>
        <w:tc>
          <w:tcPr>
            <w:tcW w:type="dxa" w:w="2351"/>
            <w:shd w:fill="1A365D" w:val="clear"/>
          </w:tcPr>
          <w:p>
            <w:r/>
            <w:r>
              <w:rPr>
                <w:rFonts w:ascii="Times New Roman" w:hAnsi="Times New Roman" w:eastAsia="Times New Roman"/>
                <w:b/>
                <w:color w:val="FFFFFF"/>
                <w:sz w:val="20"/>
              </w:rPr>
              <w:t>Tipe</w:t>
            </w:r>
          </w:p>
        </w:tc>
        <w:tc>
          <w:tcPr>
            <w:tcW w:type="dxa" w:w="2351"/>
            <w:shd w:fill="1A365D" w:val="clear"/>
          </w:tcPr>
          <w:p>
            <w:r/>
            <w:r>
              <w:rPr>
                <w:rFonts w:ascii="Times New Roman" w:hAnsi="Times New Roman" w:eastAsia="Times New Roman"/>
                <w:b/>
                <w:color w:val="FFFFFF"/>
                <w:sz w:val="20"/>
              </w:rPr>
              <w:t>Constraint</w:t>
            </w:r>
          </w:p>
        </w:tc>
        <w:tc>
          <w:tcPr>
            <w:tcW w:type="dxa" w:w="2351"/>
            <w:shd w:fill="1A365D" w:val="clear"/>
          </w:tcPr>
          <w:p>
            <w:r/>
            <w:r>
              <w:rPr>
                <w:rFonts w:ascii="Times New Roman" w:hAnsi="Times New Roman" w:eastAsia="Times New Roman"/>
                <w:b/>
                <w:color w:val="FFFFFF"/>
                <w:sz w:val="20"/>
              </w:rPr>
              <w:t>Keterangan</w:t>
            </w:r>
          </w:p>
        </w:tc>
      </w:tr>
      <w:tr>
        <w:tc>
          <w:tcPr>
            <w:tcW w:type="dxa" w:w="2351"/>
          </w:tcPr>
          <w:p>
            <w:r/>
            <w:r>
              <w:rPr>
                <w:rFonts w:ascii="Times New Roman" w:hAnsi="Times New Roman" w:eastAsia="Times New Roman"/>
                <w:b w:val="0"/>
                <w:sz w:val="18"/>
              </w:rPr>
              <w:t>username</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required, unique</w:t>
            </w:r>
          </w:p>
        </w:tc>
        <w:tc>
          <w:tcPr>
            <w:tcW w:type="dxa" w:w="2351"/>
          </w:tcPr>
          <w:p>
            <w:r/>
            <w:r>
              <w:rPr>
                <w:rFonts w:ascii="Times New Roman" w:hAnsi="Times New Roman" w:eastAsia="Times New Roman"/>
                <w:b w:val="0"/>
                <w:sz w:val="18"/>
              </w:rPr>
              <w:t>Nama pengguna</w:t>
            </w:r>
          </w:p>
        </w:tc>
      </w:tr>
      <w:tr>
        <w:tc>
          <w:tcPr>
            <w:tcW w:type="dxa" w:w="2351"/>
            <w:shd w:fill="E8EEF4" w:val="clear"/>
          </w:tcPr>
          <w:p>
            <w:r/>
            <w:r>
              <w:rPr>
                <w:rFonts w:ascii="Times New Roman" w:hAnsi="Times New Roman" w:eastAsia="Times New Roman"/>
                <w:b w:val="0"/>
                <w:sz w:val="18"/>
              </w:rPr>
              <w:t>email</w:t>
            </w:r>
          </w:p>
        </w:tc>
        <w:tc>
          <w:tcPr>
            <w:tcW w:type="dxa" w:w="2351"/>
            <w:shd w:fill="E8EEF4" w:val="clear"/>
          </w:tcPr>
          <w:p>
            <w:r/>
            <w:r>
              <w:rPr>
                <w:rFonts w:ascii="Times New Roman" w:hAnsi="Times New Roman" w:eastAsia="Times New Roman"/>
                <w:b w:val="0"/>
                <w:sz w:val="18"/>
              </w:rPr>
              <w:t>String</w:t>
            </w:r>
          </w:p>
        </w:tc>
        <w:tc>
          <w:tcPr>
            <w:tcW w:type="dxa" w:w="2351"/>
            <w:shd w:fill="E8EEF4" w:val="clear"/>
          </w:tcPr>
          <w:p>
            <w:r/>
            <w:r>
              <w:rPr>
                <w:rFonts w:ascii="Times New Roman" w:hAnsi="Times New Roman" w:eastAsia="Times New Roman"/>
                <w:b w:val="0"/>
                <w:sz w:val="18"/>
              </w:rPr>
              <w:t>required, unique</w:t>
            </w:r>
          </w:p>
        </w:tc>
        <w:tc>
          <w:tcPr>
            <w:tcW w:type="dxa" w:w="2351"/>
            <w:shd w:fill="E8EEF4" w:val="clear"/>
          </w:tcPr>
          <w:p>
            <w:r/>
            <w:r>
              <w:rPr>
                <w:rFonts w:ascii="Times New Roman" w:hAnsi="Times New Roman" w:eastAsia="Times New Roman"/>
                <w:b w:val="0"/>
                <w:sz w:val="18"/>
              </w:rPr>
              <w:t>Email login</w:t>
            </w:r>
          </w:p>
        </w:tc>
      </w:tr>
      <w:tr>
        <w:tc>
          <w:tcPr>
            <w:tcW w:type="dxa" w:w="2351"/>
          </w:tcPr>
          <w:p>
            <w:r/>
            <w:r>
              <w:rPr>
                <w:rFonts w:ascii="Times New Roman" w:hAnsi="Times New Roman" w:eastAsia="Times New Roman"/>
                <w:b w:val="0"/>
                <w:sz w:val="18"/>
              </w:rPr>
              <w:t>address</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opsional</w:t>
            </w:r>
          </w:p>
        </w:tc>
        <w:tc>
          <w:tcPr>
            <w:tcW w:type="dxa" w:w="2351"/>
          </w:tcPr>
          <w:p>
            <w:r/>
            <w:r>
              <w:rPr>
                <w:rFonts w:ascii="Times New Roman" w:hAnsi="Times New Roman" w:eastAsia="Times New Roman"/>
                <w:b w:val="0"/>
                <w:sz w:val="18"/>
              </w:rPr>
              <w:t>Alamat</w:t>
            </w:r>
          </w:p>
        </w:tc>
      </w:tr>
      <w:tr>
        <w:tc>
          <w:tcPr>
            <w:tcW w:type="dxa" w:w="2351"/>
            <w:shd w:fill="E8EEF4" w:val="clear"/>
          </w:tcPr>
          <w:p>
            <w:r/>
            <w:r>
              <w:rPr>
                <w:rFonts w:ascii="Times New Roman" w:hAnsi="Times New Roman" w:eastAsia="Times New Roman"/>
                <w:b w:val="0"/>
                <w:sz w:val="18"/>
              </w:rPr>
              <w:t>password</w:t>
            </w:r>
          </w:p>
        </w:tc>
        <w:tc>
          <w:tcPr>
            <w:tcW w:type="dxa" w:w="2351"/>
            <w:shd w:fill="E8EEF4" w:val="clear"/>
          </w:tcPr>
          <w:p>
            <w:r/>
            <w:r>
              <w:rPr>
                <w:rFonts w:ascii="Times New Roman" w:hAnsi="Times New Roman" w:eastAsia="Times New Roman"/>
                <w:b w:val="0"/>
                <w:sz w:val="18"/>
              </w:rPr>
              <w:t>String</w:t>
            </w:r>
          </w:p>
        </w:tc>
        <w:tc>
          <w:tcPr>
            <w:tcW w:type="dxa" w:w="2351"/>
            <w:shd w:fill="E8EEF4" w:val="clear"/>
          </w:tcPr>
          <w:p>
            <w:r/>
            <w:r>
              <w:rPr>
                <w:rFonts w:ascii="Times New Roman" w:hAnsi="Times New Roman" w:eastAsia="Times New Roman"/>
                <w:b w:val="0"/>
                <w:sz w:val="18"/>
              </w:rPr>
              <w:t>required</w:t>
            </w:r>
          </w:p>
        </w:tc>
        <w:tc>
          <w:tcPr>
            <w:tcW w:type="dxa" w:w="2351"/>
            <w:shd w:fill="E8EEF4" w:val="clear"/>
          </w:tcPr>
          <w:p>
            <w:r/>
            <w:r>
              <w:rPr>
                <w:rFonts w:ascii="Times New Roman" w:hAnsi="Times New Roman" w:eastAsia="Times New Roman"/>
                <w:b w:val="0"/>
                <w:sz w:val="18"/>
              </w:rPr>
              <w:t>Disimpan dalam bentuk hash bcrypt</w:t>
            </w:r>
          </w:p>
        </w:tc>
      </w:tr>
      <w:tr>
        <w:tc>
          <w:tcPr>
            <w:tcW w:type="dxa" w:w="2351"/>
          </w:tcPr>
          <w:p>
            <w:r/>
            <w:r>
              <w:rPr>
                <w:rFonts w:ascii="Times New Roman" w:hAnsi="Times New Roman" w:eastAsia="Times New Roman"/>
                <w:b w:val="0"/>
                <w:sz w:val="18"/>
              </w:rPr>
              <w:t>role</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required</w:t>
            </w:r>
          </w:p>
        </w:tc>
        <w:tc>
          <w:tcPr>
            <w:tcW w:type="dxa" w:w="2351"/>
          </w:tcPr>
          <w:p>
            <w:r/>
            <w:r>
              <w:rPr>
                <w:rFonts w:ascii="Times New Roman" w:hAnsi="Times New Roman" w:eastAsia="Times New Roman"/>
                <w:b w:val="0"/>
                <w:sz w:val="18"/>
              </w:rPr>
              <w:t>Peran (mis. admin)</w:t>
            </w:r>
          </w:p>
        </w:tc>
      </w:tr>
      <w:tr>
        <w:tc>
          <w:tcPr>
            <w:tcW w:type="dxa" w:w="2351"/>
            <w:shd w:fill="E8EEF4" w:val="clear"/>
          </w:tcPr>
          <w:p>
            <w:r/>
            <w:r>
              <w:rPr>
                <w:rFonts w:ascii="Times New Roman" w:hAnsi="Times New Roman" w:eastAsia="Times New Roman"/>
                <w:b w:val="0"/>
                <w:sz w:val="18"/>
              </w:rPr>
              <w:t>createdAt / updatedAt</w:t>
            </w:r>
          </w:p>
        </w:tc>
        <w:tc>
          <w:tcPr>
            <w:tcW w:type="dxa" w:w="2351"/>
            <w:shd w:fill="E8EEF4" w:val="clear"/>
          </w:tcPr>
          <w:p>
            <w:r/>
            <w:r>
              <w:rPr>
                <w:rFonts w:ascii="Times New Roman" w:hAnsi="Times New Roman" w:eastAsia="Times New Roman"/>
                <w:b w:val="0"/>
                <w:sz w:val="18"/>
              </w:rPr>
              <w:t>Date</w:t>
            </w:r>
          </w:p>
        </w:tc>
        <w:tc>
          <w:tcPr>
            <w:tcW w:type="dxa" w:w="2351"/>
            <w:shd w:fill="E8EEF4" w:val="clear"/>
          </w:tcPr>
          <w:p>
            <w:r/>
            <w:r>
              <w:rPr>
                <w:rFonts w:ascii="Times New Roman" w:hAnsi="Times New Roman" w:eastAsia="Times New Roman"/>
                <w:b w:val="0"/>
                <w:sz w:val="18"/>
              </w:rPr>
              <w:t>timestamps</w:t>
            </w:r>
          </w:p>
        </w:tc>
        <w:tc>
          <w:tcPr>
            <w:tcW w:type="dxa" w:w="2351"/>
            <w:shd w:fill="E8EEF4" w:val="clear"/>
          </w:tcPr>
          <w:p>
            <w:r/>
            <w:r>
              <w:rPr>
                <w:rFonts w:ascii="Times New Roman" w:hAnsi="Times New Roman" w:eastAsia="Times New Roman"/>
                <w:b w:val="0"/>
                <w:sz w:val="18"/>
              </w:rPr>
              <w:t>Otomatis oleh Mongoose</w:t>
            </w:r>
          </w:p>
        </w:tc>
      </w:tr>
    </w:tbl>
    <w:p/>
    <w:p>
      <w:pPr>
        <w:pStyle w:val="Heading2"/>
      </w:pPr>
      <w:r>
        <w:rPr>
          <w:rFonts w:ascii="Times New Roman" w:hAnsi="Times New Roman" w:eastAsia="Times New Roman"/>
          <w:color w:val="2C5282"/>
        </w:rPr>
        <w:t>5.3 Model Capster (model/Capster.js)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Field</w:t>
            </w:r>
          </w:p>
        </w:tc>
        <w:tc>
          <w:tcPr>
            <w:tcW w:type="dxa" w:w="2351"/>
            <w:shd w:fill="1A365D" w:val="clear"/>
          </w:tcPr>
          <w:p>
            <w:r/>
            <w:r>
              <w:rPr>
                <w:rFonts w:ascii="Times New Roman" w:hAnsi="Times New Roman" w:eastAsia="Times New Roman"/>
                <w:b/>
                <w:color w:val="FFFFFF"/>
                <w:sz w:val="20"/>
              </w:rPr>
              <w:t>Tipe</w:t>
            </w:r>
          </w:p>
        </w:tc>
        <w:tc>
          <w:tcPr>
            <w:tcW w:type="dxa" w:w="2351"/>
            <w:shd w:fill="1A365D" w:val="clear"/>
          </w:tcPr>
          <w:p>
            <w:r/>
            <w:r>
              <w:rPr>
                <w:rFonts w:ascii="Times New Roman" w:hAnsi="Times New Roman" w:eastAsia="Times New Roman"/>
                <w:b/>
                <w:color w:val="FFFFFF"/>
                <w:sz w:val="20"/>
              </w:rPr>
              <w:t>Constraint</w:t>
            </w:r>
          </w:p>
        </w:tc>
        <w:tc>
          <w:tcPr>
            <w:tcW w:type="dxa" w:w="2351"/>
            <w:shd w:fill="1A365D" w:val="clear"/>
          </w:tcPr>
          <w:p>
            <w:r/>
            <w:r>
              <w:rPr>
                <w:rFonts w:ascii="Times New Roman" w:hAnsi="Times New Roman" w:eastAsia="Times New Roman"/>
                <w:b/>
                <w:color w:val="FFFFFF"/>
                <w:sz w:val="20"/>
              </w:rPr>
              <w:t>Keterangan</w:t>
            </w:r>
          </w:p>
        </w:tc>
      </w:tr>
      <w:tr>
        <w:tc>
          <w:tcPr>
            <w:tcW w:type="dxa" w:w="2351"/>
          </w:tcPr>
          <w:p>
            <w:r/>
            <w:r>
              <w:rPr>
                <w:rFonts w:ascii="Times New Roman" w:hAnsi="Times New Roman" w:eastAsia="Times New Roman"/>
                <w:b w:val="0"/>
                <w:sz w:val="18"/>
              </w:rPr>
              <w:t>username</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required, unique</w:t>
            </w:r>
          </w:p>
        </w:tc>
        <w:tc>
          <w:tcPr>
            <w:tcW w:type="dxa" w:w="2351"/>
          </w:tcPr>
          <w:p>
            <w:r/>
            <w:r>
              <w:rPr>
                <w:rFonts w:ascii="Times New Roman" w:hAnsi="Times New Roman" w:eastAsia="Times New Roman"/>
                <w:b w:val="0"/>
                <w:sz w:val="18"/>
              </w:rPr>
              <w:t>Nama capster</w:t>
            </w:r>
          </w:p>
        </w:tc>
      </w:tr>
      <w:tr>
        <w:tc>
          <w:tcPr>
            <w:tcW w:type="dxa" w:w="2351"/>
            <w:shd w:fill="E8EEF4" w:val="clear"/>
          </w:tcPr>
          <w:p>
            <w:r/>
            <w:r>
              <w:rPr>
                <w:rFonts w:ascii="Times New Roman" w:hAnsi="Times New Roman" w:eastAsia="Times New Roman"/>
                <w:b w:val="0"/>
                <w:sz w:val="18"/>
              </w:rPr>
              <w:t>phone</w:t>
            </w:r>
          </w:p>
        </w:tc>
        <w:tc>
          <w:tcPr>
            <w:tcW w:type="dxa" w:w="2351"/>
            <w:shd w:fill="E8EEF4" w:val="clear"/>
          </w:tcPr>
          <w:p>
            <w:r/>
            <w:r>
              <w:rPr>
                <w:rFonts w:ascii="Times New Roman" w:hAnsi="Times New Roman" w:eastAsia="Times New Roman"/>
                <w:b w:val="0"/>
                <w:sz w:val="18"/>
              </w:rPr>
              <w:t>String</w:t>
            </w:r>
          </w:p>
        </w:tc>
        <w:tc>
          <w:tcPr>
            <w:tcW w:type="dxa" w:w="2351"/>
            <w:shd w:fill="E8EEF4" w:val="clear"/>
          </w:tcPr>
          <w:p>
            <w:r/>
            <w:r>
              <w:rPr>
                <w:rFonts w:ascii="Times New Roman" w:hAnsi="Times New Roman" w:eastAsia="Times New Roman"/>
                <w:b w:val="0"/>
                <w:sz w:val="18"/>
              </w:rPr>
              <w:t>required, unique</w:t>
            </w:r>
          </w:p>
        </w:tc>
        <w:tc>
          <w:tcPr>
            <w:tcW w:type="dxa" w:w="2351"/>
            <w:shd w:fill="E8EEF4" w:val="clear"/>
          </w:tcPr>
          <w:p>
            <w:r/>
            <w:r>
              <w:rPr>
                <w:rFonts w:ascii="Times New Roman" w:hAnsi="Times New Roman" w:eastAsia="Times New Roman"/>
                <w:b w:val="0"/>
                <w:sz w:val="18"/>
              </w:rPr>
              <w:t>Nomor telepon</w:t>
            </w:r>
          </w:p>
        </w:tc>
      </w:tr>
      <w:tr>
        <w:tc>
          <w:tcPr>
            <w:tcW w:type="dxa" w:w="2351"/>
          </w:tcPr>
          <w:p>
            <w:r/>
            <w:r>
              <w:rPr>
                <w:rFonts w:ascii="Times New Roman" w:hAnsi="Times New Roman" w:eastAsia="Times New Roman"/>
                <w:b w:val="0"/>
                <w:sz w:val="18"/>
              </w:rPr>
              <w:t>spesialis</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required</w:t>
            </w:r>
          </w:p>
        </w:tc>
        <w:tc>
          <w:tcPr>
            <w:tcW w:type="dxa" w:w="2351"/>
          </w:tcPr>
          <w:p>
            <w:r/>
            <w:r>
              <w:rPr>
                <w:rFonts w:ascii="Times New Roman" w:hAnsi="Times New Roman" w:eastAsia="Times New Roman"/>
                <w:b w:val="0"/>
                <w:sz w:val="18"/>
              </w:rPr>
              <w:t>Bidang spesialisasi</w:t>
            </w:r>
          </w:p>
        </w:tc>
      </w:tr>
      <w:tr>
        <w:tc>
          <w:tcPr>
            <w:tcW w:type="dxa" w:w="2351"/>
            <w:shd w:fill="E8EEF4" w:val="clear"/>
          </w:tcPr>
          <w:p>
            <w:r/>
            <w:r>
              <w:rPr>
                <w:rFonts w:ascii="Times New Roman" w:hAnsi="Times New Roman" w:eastAsia="Times New Roman"/>
                <w:b w:val="0"/>
                <w:sz w:val="18"/>
              </w:rPr>
              <w:t>description</w:t>
            </w:r>
          </w:p>
        </w:tc>
        <w:tc>
          <w:tcPr>
            <w:tcW w:type="dxa" w:w="2351"/>
            <w:shd w:fill="E8EEF4" w:val="clear"/>
          </w:tcPr>
          <w:p>
            <w:r/>
            <w:r>
              <w:rPr>
                <w:rFonts w:ascii="Times New Roman" w:hAnsi="Times New Roman" w:eastAsia="Times New Roman"/>
                <w:b w:val="0"/>
                <w:sz w:val="18"/>
              </w:rPr>
              <w:t>String</w:t>
            </w:r>
          </w:p>
        </w:tc>
        <w:tc>
          <w:tcPr>
            <w:tcW w:type="dxa" w:w="2351"/>
            <w:shd w:fill="E8EEF4" w:val="clear"/>
          </w:tcPr>
          <w:p>
            <w:r/>
            <w:r>
              <w:rPr>
                <w:rFonts w:ascii="Times New Roman" w:hAnsi="Times New Roman" w:eastAsia="Times New Roman"/>
                <w:b w:val="0"/>
                <w:sz w:val="18"/>
              </w:rPr>
              <w:t>required</w:t>
            </w:r>
          </w:p>
        </w:tc>
        <w:tc>
          <w:tcPr>
            <w:tcW w:type="dxa" w:w="2351"/>
            <w:shd w:fill="E8EEF4" w:val="clear"/>
          </w:tcPr>
          <w:p>
            <w:r/>
            <w:r>
              <w:rPr>
                <w:rFonts w:ascii="Times New Roman" w:hAnsi="Times New Roman" w:eastAsia="Times New Roman"/>
                <w:b w:val="0"/>
                <w:sz w:val="18"/>
              </w:rPr>
              <w:t>Deskripsi profil</w:t>
            </w:r>
          </w:p>
        </w:tc>
      </w:tr>
      <w:tr>
        <w:tc>
          <w:tcPr>
            <w:tcW w:type="dxa" w:w="2351"/>
          </w:tcPr>
          <w:p>
            <w:r/>
            <w:r>
              <w:rPr>
                <w:rFonts w:ascii="Times New Roman" w:hAnsi="Times New Roman" w:eastAsia="Times New Roman"/>
                <w:b w:val="0"/>
                <w:sz w:val="18"/>
              </w:rPr>
              <w:t>avatar</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opsional</w:t>
            </w:r>
          </w:p>
        </w:tc>
        <w:tc>
          <w:tcPr>
            <w:tcW w:type="dxa" w:w="2351"/>
          </w:tcPr>
          <w:p>
            <w:r/>
            <w:r>
              <w:rPr>
                <w:rFonts w:ascii="Times New Roman" w:hAnsi="Times New Roman" w:eastAsia="Times New Roman"/>
                <w:b w:val="0"/>
                <w:sz w:val="18"/>
              </w:rPr>
              <w:t>URL foto profil</w:t>
            </w:r>
          </w:p>
        </w:tc>
      </w:tr>
      <w:tr>
        <w:tc>
          <w:tcPr>
            <w:tcW w:type="dxa" w:w="2351"/>
            <w:shd w:fill="E8EEF4" w:val="clear"/>
          </w:tcPr>
          <w:p>
            <w:r/>
            <w:r>
              <w:rPr>
                <w:rFonts w:ascii="Times New Roman" w:hAnsi="Times New Roman" w:eastAsia="Times New Roman"/>
                <w:b w:val="0"/>
                <w:sz w:val="18"/>
              </w:rPr>
              <w:t>rating</w:t>
            </w:r>
          </w:p>
        </w:tc>
        <w:tc>
          <w:tcPr>
            <w:tcW w:type="dxa" w:w="2351"/>
            <w:shd w:fill="E8EEF4" w:val="clear"/>
          </w:tcPr>
          <w:p>
            <w:r/>
            <w:r>
              <w:rPr>
                <w:rFonts w:ascii="Times New Roman" w:hAnsi="Times New Roman" w:eastAsia="Times New Roman"/>
                <w:b w:val="0"/>
                <w:sz w:val="18"/>
              </w:rPr>
              <w:t>Number</w:t>
            </w:r>
          </w:p>
        </w:tc>
        <w:tc>
          <w:tcPr>
            <w:tcW w:type="dxa" w:w="2351"/>
            <w:shd w:fill="E8EEF4" w:val="clear"/>
          </w:tcPr>
          <w:p>
            <w:r/>
            <w:r>
              <w:rPr>
                <w:rFonts w:ascii="Times New Roman" w:hAnsi="Times New Roman" w:eastAsia="Times New Roman"/>
                <w:b w:val="0"/>
                <w:sz w:val="18"/>
              </w:rPr>
              <w:t>default 0</w:t>
            </w:r>
          </w:p>
        </w:tc>
        <w:tc>
          <w:tcPr>
            <w:tcW w:type="dxa" w:w="2351"/>
            <w:shd w:fill="E8EEF4" w:val="clear"/>
          </w:tcPr>
          <w:p>
            <w:r/>
            <w:r>
              <w:rPr>
                <w:rFonts w:ascii="Times New Roman" w:hAnsi="Times New Roman" w:eastAsia="Times New Roman"/>
                <w:b w:val="0"/>
                <w:sz w:val="18"/>
              </w:rPr>
              <w:t>Rating capster</w:t>
            </w:r>
          </w:p>
        </w:tc>
      </w:tr>
      <w:tr>
        <w:tc>
          <w:tcPr>
            <w:tcW w:type="dxa" w:w="2351"/>
          </w:tcPr>
          <w:p>
            <w:r/>
            <w:r>
              <w:rPr>
                <w:rFonts w:ascii="Times New Roman" w:hAnsi="Times New Roman" w:eastAsia="Times New Roman"/>
                <w:b w:val="0"/>
                <w:sz w:val="18"/>
              </w:rPr>
              <w:t>email</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required, unique</w:t>
            </w:r>
          </w:p>
        </w:tc>
        <w:tc>
          <w:tcPr>
            <w:tcW w:type="dxa" w:w="2351"/>
          </w:tcPr>
          <w:p>
            <w:r/>
            <w:r>
              <w:rPr>
                <w:rFonts w:ascii="Times New Roman" w:hAnsi="Times New Roman" w:eastAsia="Times New Roman"/>
                <w:b w:val="0"/>
                <w:sz w:val="18"/>
              </w:rPr>
              <w:t>Email capster</w:t>
            </w:r>
          </w:p>
        </w:tc>
      </w:tr>
      <w:tr>
        <w:tc>
          <w:tcPr>
            <w:tcW w:type="dxa" w:w="2351"/>
            <w:shd w:fill="E8EEF4" w:val="clear"/>
          </w:tcPr>
          <w:p>
            <w:r/>
            <w:r>
              <w:rPr>
                <w:rFonts w:ascii="Times New Roman" w:hAnsi="Times New Roman" w:eastAsia="Times New Roman"/>
                <w:b w:val="0"/>
                <w:sz w:val="18"/>
              </w:rPr>
              <w:t>address</w:t>
            </w:r>
          </w:p>
        </w:tc>
        <w:tc>
          <w:tcPr>
            <w:tcW w:type="dxa" w:w="2351"/>
            <w:shd w:fill="E8EEF4" w:val="clear"/>
          </w:tcPr>
          <w:p>
            <w:r/>
            <w:r>
              <w:rPr>
                <w:rFonts w:ascii="Times New Roman" w:hAnsi="Times New Roman" w:eastAsia="Times New Roman"/>
                <w:b w:val="0"/>
                <w:sz w:val="18"/>
              </w:rPr>
              <w:t>String</w:t>
            </w:r>
          </w:p>
        </w:tc>
        <w:tc>
          <w:tcPr>
            <w:tcW w:type="dxa" w:w="2351"/>
            <w:shd w:fill="E8EEF4" w:val="clear"/>
          </w:tcPr>
          <w:p>
            <w:r/>
            <w:r>
              <w:rPr>
                <w:rFonts w:ascii="Times New Roman" w:hAnsi="Times New Roman" w:eastAsia="Times New Roman"/>
                <w:b w:val="0"/>
                <w:sz w:val="18"/>
              </w:rPr>
              <w:t>opsional</w:t>
            </w:r>
          </w:p>
        </w:tc>
        <w:tc>
          <w:tcPr>
            <w:tcW w:type="dxa" w:w="2351"/>
            <w:shd w:fill="E8EEF4" w:val="clear"/>
          </w:tcPr>
          <w:p>
            <w:r/>
            <w:r>
              <w:rPr>
                <w:rFonts w:ascii="Times New Roman" w:hAnsi="Times New Roman" w:eastAsia="Times New Roman"/>
                <w:b w:val="0"/>
                <w:sz w:val="18"/>
              </w:rPr>
              <w:t>Alamat</w:t>
            </w:r>
          </w:p>
        </w:tc>
      </w:tr>
      <w:tr>
        <w:tc>
          <w:tcPr>
            <w:tcW w:type="dxa" w:w="2351"/>
          </w:tcPr>
          <w:p>
            <w:r/>
            <w:r>
              <w:rPr>
                <w:rFonts w:ascii="Times New Roman" w:hAnsi="Times New Roman" w:eastAsia="Times New Roman"/>
                <w:b w:val="0"/>
                <w:sz w:val="18"/>
              </w:rPr>
              <w:t>album</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default []</w:t>
            </w:r>
          </w:p>
        </w:tc>
        <w:tc>
          <w:tcPr>
            <w:tcW w:type="dxa" w:w="2351"/>
          </w:tcPr>
          <w:p>
            <w:r/>
            <w:r>
              <w:rPr>
                <w:rFonts w:ascii="Times New Roman" w:hAnsi="Times New Roman" w:eastAsia="Times New Roman"/>
                <w:b w:val="0"/>
                <w:sz w:val="18"/>
              </w:rPr>
              <w:t>Galeri foto hasil kerja</w:t>
            </w:r>
          </w:p>
        </w:tc>
      </w:tr>
      <w:tr>
        <w:tc>
          <w:tcPr>
            <w:tcW w:type="dxa" w:w="2351"/>
            <w:shd w:fill="E8EEF4" w:val="clear"/>
          </w:tcPr>
          <w:p>
            <w:r/>
            <w:r>
              <w:rPr>
                <w:rFonts w:ascii="Times New Roman" w:hAnsi="Times New Roman" w:eastAsia="Times New Roman"/>
                <w:b w:val="0"/>
                <w:sz w:val="18"/>
              </w:rPr>
              <w:t>schedule</w:t>
            </w:r>
          </w:p>
        </w:tc>
        <w:tc>
          <w:tcPr>
            <w:tcW w:type="dxa" w:w="2351"/>
            <w:shd w:fill="E8EEF4" w:val="clear"/>
          </w:tcPr>
          <w:p>
            <w:r/>
            <w:r>
              <w:rPr>
                <w:rFonts w:ascii="Times New Roman" w:hAnsi="Times New Roman" w:eastAsia="Times New Roman"/>
                <w:b w:val="0"/>
                <w:sz w:val="18"/>
              </w:rPr>
              <w:t>Object</w:t>
            </w:r>
          </w:p>
        </w:tc>
        <w:tc>
          <w:tcPr>
            <w:tcW w:type="dxa" w:w="2351"/>
            <w:shd w:fill="E8EEF4" w:val="clear"/>
          </w:tcPr>
          <w:p>
            <w:r/>
            <w:r>
              <w:rPr>
                <w:rFonts w:ascii="Times New Roman" w:hAnsi="Times New Roman" w:eastAsia="Times New Roman"/>
                <w:b w:val="0"/>
                <w:sz w:val="18"/>
              </w:rPr>
              <w:t>per hari</w:t>
            </w:r>
          </w:p>
        </w:tc>
        <w:tc>
          <w:tcPr>
            <w:tcW w:type="dxa" w:w="2351"/>
            <w:shd w:fill="E8EEF4" w:val="clear"/>
          </w:tcPr>
          <w:p>
            <w:r/>
            <w:r>
              <w:rPr>
                <w:rFonts w:ascii="Times New Roman" w:hAnsi="Times New Roman" w:eastAsia="Times New Roman"/>
                <w:b w:val="0"/>
                <w:sz w:val="18"/>
              </w:rPr>
              <w:t>Jadwal kerja Senin–Minggu</w:t>
            </w:r>
          </w:p>
        </w:tc>
      </w:tr>
    </w:tbl>
    <w:p/>
    <w:p>
      <w:pPr>
        <w:spacing w:after="120" w:line="276" w:lineRule="auto"/>
      </w:pPr>
      <w:r>
        <w:rPr>
          <w:rFonts w:ascii="Times New Roman" w:hAnsi="Times New Roman" w:eastAsia="Times New Roman"/>
          <w:b/>
          <w:sz w:val="22"/>
        </w:rPr>
        <w:t>Struktur schedule per hari (senin … minggu):</w:t>
      </w:r>
    </w:p>
    <w:p>
      <w:pPr>
        <w:pStyle w:val="ListBullet"/>
        <w:ind w:left="425"/>
      </w:pPr>
      <w:r>
        <w:rPr>
          <w:rFonts w:ascii="Times New Roman" w:hAnsi="Times New Roman" w:eastAsia="Times New Roman"/>
          <w:b w:val="0"/>
          <w:sz w:val="22"/>
        </w:rPr>
        <w:t>is_active (Boolean, default false) — apakah capster aktif di hari tersebut</w:t>
      </w:r>
    </w:p>
    <w:p>
      <w:pPr>
        <w:pStyle w:val="ListBullet"/>
        <w:ind w:left="425"/>
      </w:pPr>
      <w:r>
        <w:rPr>
          <w:rFonts w:ascii="Times New Roman" w:hAnsi="Times New Roman" w:eastAsia="Times New Roman"/>
          <w:b w:val="0"/>
          <w:sz w:val="22"/>
        </w:rPr>
        <w:t>jam_kerja (String, default "08:00 - 17:00")</w:t>
      </w:r>
    </w:p>
    <w:p>
      <w:pPr>
        <w:pStyle w:val="ListBullet"/>
        <w:ind w:left="425"/>
      </w:pPr>
      <w:r>
        <w:rPr>
          <w:rFonts w:ascii="Times New Roman" w:hAnsi="Times New Roman" w:eastAsia="Times New Roman"/>
          <w:b w:val="0"/>
          <w:sz w:val="22"/>
        </w:rPr>
        <w:t>jam_istirahat (String, default "12:00 - 13:00")</w:t>
      </w:r>
    </w:p>
    <w:p>
      <w:pPr>
        <w:pStyle w:val="Heading2"/>
      </w:pPr>
      <w:r>
        <w:rPr>
          <w:rFonts w:ascii="Times New Roman" w:hAnsi="Times New Roman" w:eastAsia="Times New Roman"/>
          <w:color w:val="2C5282"/>
        </w:rPr>
        <w:t>5.4 Model Service (model/Service.js)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Field</w:t>
            </w:r>
          </w:p>
        </w:tc>
        <w:tc>
          <w:tcPr>
            <w:tcW w:type="dxa" w:w="2351"/>
            <w:shd w:fill="1A365D" w:val="clear"/>
          </w:tcPr>
          <w:p>
            <w:r/>
            <w:r>
              <w:rPr>
                <w:rFonts w:ascii="Times New Roman" w:hAnsi="Times New Roman" w:eastAsia="Times New Roman"/>
                <w:b/>
                <w:color w:val="FFFFFF"/>
                <w:sz w:val="20"/>
              </w:rPr>
              <w:t>Tipe</w:t>
            </w:r>
          </w:p>
        </w:tc>
        <w:tc>
          <w:tcPr>
            <w:tcW w:type="dxa" w:w="2351"/>
            <w:shd w:fill="1A365D" w:val="clear"/>
          </w:tcPr>
          <w:p>
            <w:r/>
            <w:r>
              <w:rPr>
                <w:rFonts w:ascii="Times New Roman" w:hAnsi="Times New Roman" w:eastAsia="Times New Roman"/>
                <w:b/>
                <w:color w:val="FFFFFF"/>
                <w:sz w:val="20"/>
              </w:rPr>
              <w:t>Constraint</w:t>
            </w:r>
          </w:p>
        </w:tc>
        <w:tc>
          <w:tcPr>
            <w:tcW w:type="dxa" w:w="2351"/>
            <w:shd w:fill="1A365D" w:val="clear"/>
          </w:tcPr>
          <w:p>
            <w:r/>
            <w:r>
              <w:rPr>
                <w:rFonts w:ascii="Times New Roman" w:hAnsi="Times New Roman" w:eastAsia="Times New Roman"/>
                <w:b/>
                <w:color w:val="FFFFFF"/>
                <w:sz w:val="20"/>
              </w:rPr>
              <w:t>Keterangan</w:t>
            </w:r>
          </w:p>
        </w:tc>
      </w:tr>
      <w:tr>
        <w:tc>
          <w:tcPr>
            <w:tcW w:type="dxa" w:w="2351"/>
          </w:tcPr>
          <w:p>
            <w:r/>
            <w:r>
              <w:rPr>
                <w:rFonts w:ascii="Times New Roman" w:hAnsi="Times New Roman" w:eastAsia="Times New Roman"/>
                <w:b w:val="0"/>
                <w:sz w:val="18"/>
              </w:rPr>
              <w:t>name</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required, unique</w:t>
            </w:r>
          </w:p>
        </w:tc>
        <w:tc>
          <w:tcPr>
            <w:tcW w:type="dxa" w:w="2351"/>
          </w:tcPr>
          <w:p>
            <w:r/>
            <w:r>
              <w:rPr>
                <w:rFonts w:ascii="Times New Roman" w:hAnsi="Times New Roman" w:eastAsia="Times New Roman"/>
                <w:b w:val="0"/>
                <w:sz w:val="18"/>
              </w:rPr>
              <w:t>Nama layanan</w:t>
            </w:r>
          </w:p>
        </w:tc>
      </w:tr>
      <w:tr>
        <w:tc>
          <w:tcPr>
            <w:tcW w:type="dxa" w:w="2351"/>
            <w:shd w:fill="E8EEF4" w:val="clear"/>
          </w:tcPr>
          <w:p>
            <w:r/>
            <w:r>
              <w:rPr>
                <w:rFonts w:ascii="Times New Roman" w:hAnsi="Times New Roman" w:eastAsia="Times New Roman"/>
                <w:b w:val="0"/>
                <w:sz w:val="18"/>
              </w:rPr>
              <w:t>image</w:t>
            </w:r>
          </w:p>
        </w:tc>
        <w:tc>
          <w:tcPr>
            <w:tcW w:type="dxa" w:w="2351"/>
            <w:shd w:fill="E8EEF4" w:val="clear"/>
          </w:tcPr>
          <w:p>
            <w:r/>
            <w:r>
              <w:rPr>
                <w:rFonts w:ascii="Times New Roman" w:hAnsi="Times New Roman" w:eastAsia="Times New Roman"/>
                <w:b w:val="0"/>
                <w:sz w:val="18"/>
              </w:rPr>
              <w:t>String</w:t>
            </w:r>
          </w:p>
        </w:tc>
        <w:tc>
          <w:tcPr>
            <w:tcW w:type="dxa" w:w="2351"/>
            <w:shd w:fill="E8EEF4" w:val="clear"/>
          </w:tcPr>
          <w:p>
            <w:r/>
            <w:r>
              <w:rPr>
                <w:rFonts w:ascii="Times New Roman" w:hAnsi="Times New Roman" w:eastAsia="Times New Roman"/>
                <w:b w:val="0"/>
                <w:sz w:val="18"/>
              </w:rPr>
              <w:t>opsional</w:t>
            </w:r>
          </w:p>
        </w:tc>
        <w:tc>
          <w:tcPr>
            <w:tcW w:type="dxa" w:w="2351"/>
            <w:shd w:fill="E8EEF4" w:val="clear"/>
          </w:tcPr>
          <w:p>
            <w:r/>
            <w:r>
              <w:rPr>
                <w:rFonts w:ascii="Times New Roman" w:hAnsi="Times New Roman" w:eastAsia="Times New Roman"/>
                <w:b w:val="0"/>
                <w:sz w:val="18"/>
              </w:rPr>
              <w:t>URL gambar layanan</w:t>
            </w:r>
          </w:p>
        </w:tc>
      </w:tr>
      <w:tr>
        <w:tc>
          <w:tcPr>
            <w:tcW w:type="dxa" w:w="2351"/>
          </w:tcPr>
          <w:p>
            <w:r/>
            <w:r>
              <w:rPr>
                <w:rFonts w:ascii="Times New Roman" w:hAnsi="Times New Roman" w:eastAsia="Times New Roman"/>
                <w:b w:val="0"/>
                <w:sz w:val="18"/>
              </w:rPr>
              <w:t>description</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opsional</w:t>
            </w:r>
          </w:p>
        </w:tc>
        <w:tc>
          <w:tcPr>
            <w:tcW w:type="dxa" w:w="2351"/>
          </w:tcPr>
          <w:p>
            <w:r/>
            <w:r>
              <w:rPr>
                <w:rFonts w:ascii="Times New Roman" w:hAnsi="Times New Roman" w:eastAsia="Times New Roman"/>
                <w:b w:val="0"/>
                <w:sz w:val="18"/>
              </w:rPr>
              <w:t>Deskripsi layanan</w:t>
            </w:r>
          </w:p>
        </w:tc>
      </w:tr>
      <w:tr>
        <w:tc>
          <w:tcPr>
            <w:tcW w:type="dxa" w:w="2351"/>
            <w:shd w:fill="E8EEF4" w:val="clear"/>
          </w:tcPr>
          <w:p>
            <w:r/>
            <w:r>
              <w:rPr>
                <w:rFonts w:ascii="Times New Roman" w:hAnsi="Times New Roman" w:eastAsia="Times New Roman"/>
                <w:b w:val="0"/>
                <w:sz w:val="18"/>
              </w:rPr>
              <w:t>price</w:t>
            </w:r>
          </w:p>
        </w:tc>
        <w:tc>
          <w:tcPr>
            <w:tcW w:type="dxa" w:w="2351"/>
            <w:shd w:fill="E8EEF4" w:val="clear"/>
          </w:tcPr>
          <w:p>
            <w:r/>
            <w:r>
              <w:rPr>
                <w:rFonts w:ascii="Times New Roman" w:hAnsi="Times New Roman" w:eastAsia="Times New Roman"/>
                <w:b w:val="0"/>
                <w:sz w:val="18"/>
              </w:rPr>
              <w:t>Number</w:t>
            </w:r>
          </w:p>
        </w:tc>
        <w:tc>
          <w:tcPr>
            <w:tcW w:type="dxa" w:w="2351"/>
            <w:shd w:fill="E8EEF4" w:val="clear"/>
          </w:tcPr>
          <w:p>
            <w:r/>
            <w:r>
              <w:rPr>
                <w:rFonts w:ascii="Times New Roman" w:hAnsi="Times New Roman" w:eastAsia="Times New Roman"/>
                <w:b w:val="0"/>
                <w:sz w:val="18"/>
              </w:rPr>
              <w:t>required</w:t>
            </w:r>
          </w:p>
        </w:tc>
        <w:tc>
          <w:tcPr>
            <w:tcW w:type="dxa" w:w="2351"/>
            <w:shd w:fill="E8EEF4" w:val="clear"/>
          </w:tcPr>
          <w:p>
            <w:r/>
            <w:r>
              <w:rPr>
                <w:rFonts w:ascii="Times New Roman" w:hAnsi="Times New Roman" w:eastAsia="Times New Roman"/>
                <w:b w:val="0"/>
                <w:sz w:val="18"/>
              </w:rPr>
              <w:t>Harga layanan (Rp)</w:t>
            </w:r>
          </w:p>
        </w:tc>
      </w:tr>
    </w:tbl>
    <w:p/>
    <w:p>
      <w:pPr>
        <w:pStyle w:val="Heading2"/>
      </w:pPr>
      <w:r>
        <w:rPr>
          <w:rFonts w:ascii="Times New Roman" w:hAnsi="Times New Roman" w:eastAsia="Times New Roman"/>
          <w:color w:val="2C5282"/>
        </w:rPr>
        <w:t>5.5 Model PaymentMethod (model/PaymentMethod.js)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Field</w:t>
            </w:r>
          </w:p>
        </w:tc>
        <w:tc>
          <w:tcPr>
            <w:tcW w:type="dxa" w:w="2351"/>
            <w:shd w:fill="1A365D" w:val="clear"/>
          </w:tcPr>
          <w:p>
            <w:r/>
            <w:r>
              <w:rPr>
                <w:rFonts w:ascii="Times New Roman" w:hAnsi="Times New Roman" w:eastAsia="Times New Roman"/>
                <w:b/>
                <w:color w:val="FFFFFF"/>
                <w:sz w:val="20"/>
              </w:rPr>
              <w:t>Tipe</w:t>
            </w:r>
          </w:p>
        </w:tc>
        <w:tc>
          <w:tcPr>
            <w:tcW w:type="dxa" w:w="2351"/>
            <w:shd w:fill="1A365D" w:val="clear"/>
          </w:tcPr>
          <w:p>
            <w:r/>
            <w:r>
              <w:rPr>
                <w:rFonts w:ascii="Times New Roman" w:hAnsi="Times New Roman" w:eastAsia="Times New Roman"/>
                <w:b/>
                <w:color w:val="FFFFFF"/>
                <w:sz w:val="20"/>
              </w:rPr>
              <w:t>Constraint</w:t>
            </w:r>
          </w:p>
        </w:tc>
        <w:tc>
          <w:tcPr>
            <w:tcW w:type="dxa" w:w="2351"/>
            <w:shd w:fill="1A365D" w:val="clear"/>
          </w:tcPr>
          <w:p>
            <w:r/>
            <w:r>
              <w:rPr>
                <w:rFonts w:ascii="Times New Roman" w:hAnsi="Times New Roman" w:eastAsia="Times New Roman"/>
                <w:b/>
                <w:color w:val="FFFFFF"/>
                <w:sz w:val="20"/>
              </w:rPr>
              <w:t>Keterangan</w:t>
            </w:r>
          </w:p>
        </w:tc>
      </w:tr>
      <w:tr>
        <w:tc>
          <w:tcPr>
            <w:tcW w:type="dxa" w:w="2351"/>
          </w:tcPr>
          <w:p>
            <w:r/>
            <w:r>
              <w:rPr>
                <w:rFonts w:ascii="Times New Roman" w:hAnsi="Times New Roman" w:eastAsia="Times New Roman"/>
                <w:b w:val="0"/>
                <w:sz w:val="18"/>
              </w:rPr>
              <w:t>name</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required, unique</w:t>
            </w:r>
          </w:p>
        </w:tc>
        <w:tc>
          <w:tcPr>
            <w:tcW w:type="dxa" w:w="2351"/>
          </w:tcPr>
          <w:p>
            <w:r/>
            <w:r>
              <w:rPr>
                <w:rFonts w:ascii="Times New Roman" w:hAnsi="Times New Roman" w:eastAsia="Times New Roman"/>
                <w:b w:val="0"/>
                <w:sz w:val="18"/>
              </w:rPr>
              <w:t>Nama metode (Cash, Transfer, dll.)</w:t>
            </w:r>
          </w:p>
        </w:tc>
      </w:tr>
    </w:tbl>
    <w:p/>
    <w:p>
      <w:pPr>
        <w:pStyle w:val="Heading2"/>
      </w:pPr>
      <w:r>
        <w:rPr>
          <w:rFonts w:ascii="Times New Roman" w:hAnsi="Times New Roman" w:eastAsia="Times New Roman"/>
          <w:color w:val="2C5282"/>
        </w:rPr>
        <w:t>5.6 Model Booking (model/Booking.js)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Field</w:t>
            </w:r>
          </w:p>
        </w:tc>
        <w:tc>
          <w:tcPr>
            <w:tcW w:type="dxa" w:w="2351"/>
            <w:shd w:fill="1A365D" w:val="clear"/>
          </w:tcPr>
          <w:p>
            <w:r/>
            <w:r>
              <w:rPr>
                <w:rFonts w:ascii="Times New Roman" w:hAnsi="Times New Roman" w:eastAsia="Times New Roman"/>
                <w:b/>
                <w:color w:val="FFFFFF"/>
                <w:sz w:val="20"/>
              </w:rPr>
              <w:t>Tipe</w:t>
            </w:r>
          </w:p>
        </w:tc>
        <w:tc>
          <w:tcPr>
            <w:tcW w:type="dxa" w:w="2351"/>
            <w:shd w:fill="1A365D" w:val="clear"/>
          </w:tcPr>
          <w:p>
            <w:r/>
            <w:r>
              <w:rPr>
                <w:rFonts w:ascii="Times New Roman" w:hAnsi="Times New Roman" w:eastAsia="Times New Roman"/>
                <w:b/>
                <w:color w:val="FFFFFF"/>
                <w:sz w:val="20"/>
              </w:rPr>
              <w:t>Constraint</w:t>
            </w:r>
          </w:p>
        </w:tc>
        <w:tc>
          <w:tcPr>
            <w:tcW w:type="dxa" w:w="2351"/>
            <w:shd w:fill="1A365D" w:val="clear"/>
          </w:tcPr>
          <w:p>
            <w:r/>
            <w:r>
              <w:rPr>
                <w:rFonts w:ascii="Times New Roman" w:hAnsi="Times New Roman" w:eastAsia="Times New Roman"/>
                <w:b/>
                <w:color w:val="FFFFFF"/>
                <w:sz w:val="20"/>
              </w:rPr>
              <w:t>Keterangan</w:t>
            </w:r>
          </w:p>
        </w:tc>
      </w:tr>
      <w:tr>
        <w:tc>
          <w:tcPr>
            <w:tcW w:type="dxa" w:w="2351"/>
          </w:tcPr>
          <w:p>
            <w:r/>
            <w:r>
              <w:rPr>
                <w:rFonts w:ascii="Times New Roman" w:hAnsi="Times New Roman" w:eastAsia="Times New Roman"/>
                <w:b w:val="0"/>
                <w:sz w:val="18"/>
              </w:rPr>
              <w:t>name</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required</w:t>
            </w:r>
          </w:p>
        </w:tc>
        <w:tc>
          <w:tcPr>
            <w:tcW w:type="dxa" w:w="2351"/>
          </w:tcPr>
          <w:p>
            <w:r/>
            <w:r>
              <w:rPr>
                <w:rFonts w:ascii="Times New Roman" w:hAnsi="Times New Roman" w:eastAsia="Times New Roman"/>
                <w:b w:val="0"/>
                <w:sz w:val="18"/>
              </w:rPr>
              <w:t>Nama customer</w:t>
            </w:r>
          </w:p>
        </w:tc>
      </w:tr>
      <w:tr>
        <w:tc>
          <w:tcPr>
            <w:tcW w:type="dxa" w:w="2351"/>
            <w:shd w:fill="E8EEF4" w:val="clear"/>
          </w:tcPr>
          <w:p>
            <w:r/>
            <w:r>
              <w:rPr>
                <w:rFonts w:ascii="Times New Roman" w:hAnsi="Times New Roman" w:eastAsia="Times New Roman"/>
                <w:b w:val="0"/>
                <w:sz w:val="18"/>
              </w:rPr>
              <w:t>email</w:t>
            </w:r>
          </w:p>
        </w:tc>
        <w:tc>
          <w:tcPr>
            <w:tcW w:type="dxa" w:w="2351"/>
            <w:shd w:fill="E8EEF4" w:val="clear"/>
          </w:tcPr>
          <w:p>
            <w:r/>
            <w:r>
              <w:rPr>
                <w:rFonts w:ascii="Times New Roman" w:hAnsi="Times New Roman" w:eastAsia="Times New Roman"/>
                <w:b w:val="0"/>
                <w:sz w:val="18"/>
              </w:rPr>
              <w:t>String</w:t>
            </w:r>
          </w:p>
        </w:tc>
        <w:tc>
          <w:tcPr>
            <w:tcW w:type="dxa" w:w="2351"/>
            <w:shd w:fill="E8EEF4" w:val="clear"/>
          </w:tcPr>
          <w:p>
            <w:r/>
            <w:r>
              <w:rPr>
                <w:rFonts w:ascii="Times New Roman" w:hAnsi="Times New Roman" w:eastAsia="Times New Roman"/>
                <w:b w:val="0"/>
                <w:sz w:val="18"/>
              </w:rPr>
              <w:t>opsional</w:t>
            </w:r>
          </w:p>
        </w:tc>
        <w:tc>
          <w:tcPr>
            <w:tcW w:type="dxa" w:w="2351"/>
            <w:shd w:fill="E8EEF4" w:val="clear"/>
          </w:tcPr>
          <w:p>
            <w:r/>
            <w:r>
              <w:rPr>
                <w:rFonts w:ascii="Times New Roman" w:hAnsi="Times New Roman" w:eastAsia="Times New Roman"/>
                <w:b w:val="0"/>
                <w:sz w:val="18"/>
              </w:rPr>
              <w:t>Email customer</w:t>
            </w:r>
          </w:p>
        </w:tc>
      </w:tr>
      <w:tr>
        <w:tc>
          <w:tcPr>
            <w:tcW w:type="dxa" w:w="2351"/>
          </w:tcPr>
          <w:p>
            <w:r/>
            <w:r>
              <w:rPr>
                <w:rFonts w:ascii="Times New Roman" w:hAnsi="Times New Roman" w:eastAsia="Times New Roman"/>
                <w:b w:val="0"/>
                <w:sz w:val="18"/>
              </w:rPr>
              <w:t>phone</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required</w:t>
            </w:r>
          </w:p>
        </w:tc>
        <w:tc>
          <w:tcPr>
            <w:tcW w:type="dxa" w:w="2351"/>
          </w:tcPr>
          <w:p>
            <w:r/>
            <w:r>
              <w:rPr>
                <w:rFonts w:ascii="Times New Roman" w:hAnsi="Times New Roman" w:eastAsia="Times New Roman"/>
                <w:b w:val="0"/>
                <w:sz w:val="18"/>
              </w:rPr>
              <w:t>Telepon customer</w:t>
            </w:r>
          </w:p>
        </w:tc>
      </w:tr>
      <w:tr>
        <w:tc>
          <w:tcPr>
            <w:tcW w:type="dxa" w:w="2351"/>
            <w:shd w:fill="E8EEF4" w:val="clear"/>
          </w:tcPr>
          <w:p>
            <w:r/>
            <w:r>
              <w:rPr>
                <w:rFonts w:ascii="Times New Roman" w:hAnsi="Times New Roman" w:eastAsia="Times New Roman"/>
                <w:b w:val="0"/>
                <w:sz w:val="18"/>
              </w:rPr>
              <w:t>date</w:t>
            </w:r>
          </w:p>
        </w:tc>
        <w:tc>
          <w:tcPr>
            <w:tcW w:type="dxa" w:w="2351"/>
            <w:shd w:fill="E8EEF4" w:val="clear"/>
          </w:tcPr>
          <w:p>
            <w:r/>
            <w:r>
              <w:rPr>
                <w:rFonts w:ascii="Times New Roman" w:hAnsi="Times New Roman" w:eastAsia="Times New Roman"/>
                <w:b w:val="0"/>
                <w:sz w:val="18"/>
              </w:rPr>
              <w:t>Date</w:t>
            </w:r>
          </w:p>
        </w:tc>
        <w:tc>
          <w:tcPr>
            <w:tcW w:type="dxa" w:w="2351"/>
            <w:shd w:fill="E8EEF4" w:val="clear"/>
          </w:tcPr>
          <w:p>
            <w:r/>
            <w:r>
              <w:rPr>
                <w:rFonts w:ascii="Times New Roman" w:hAnsi="Times New Roman" w:eastAsia="Times New Roman"/>
                <w:b w:val="0"/>
                <w:sz w:val="18"/>
              </w:rPr>
              <w:t>required</w:t>
            </w:r>
          </w:p>
        </w:tc>
        <w:tc>
          <w:tcPr>
            <w:tcW w:type="dxa" w:w="2351"/>
            <w:shd w:fill="E8EEF4" w:val="clear"/>
          </w:tcPr>
          <w:p>
            <w:r/>
            <w:r>
              <w:rPr>
                <w:rFonts w:ascii="Times New Roman" w:hAnsi="Times New Roman" w:eastAsia="Times New Roman"/>
                <w:b w:val="0"/>
                <w:sz w:val="18"/>
              </w:rPr>
              <w:t>Tanggal booking</w:t>
            </w:r>
          </w:p>
        </w:tc>
      </w:tr>
      <w:tr>
        <w:tc>
          <w:tcPr>
            <w:tcW w:type="dxa" w:w="2351"/>
          </w:tcPr>
          <w:p>
            <w:r/>
            <w:r>
              <w:rPr>
                <w:rFonts w:ascii="Times New Roman" w:hAnsi="Times New Roman" w:eastAsia="Times New Roman"/>
                <w:b w:val="0"/>
                <w:sz w:val="18"/>
              </w:rPr>
              <w:t>hour</w:t>
            </w:r>
          </w:p>
        </w:tc>
        <w:tc>
          <w:tcPr>
            <w:tcW w:type="dxa" w:w="2351"/>
          </w:tcPr>
          <w:p>
            <w:r/>
            <w:r>
              <w:rPr>
                <w:rFonts w:ascii="Times New Roman" w:hAnsi="Times New Roman" w:eastAsia="Times New Roman"/>
                <w:b w:val="0"/>
                <w:sz w:val="18"/>
              </w:rPr>
              <w:t>Number</w:t>
            </w:r>
          </w:p>
        </w:tc>
        <w:tc>
          <w:tcPr>
            <w:tcW w:type="dxa" w:w="2351"/>
          </w:tcPr>
          <w:p>
            <w:r/>
            <w:r>
              <w:rPr>
                <w:rFonts w:ascii="Times New Roman" w:hAnsi="Times New Roman" w:eastAsia="Times New Roman"/>
                <w:b w:val="0"/>
                <w:sz w:val="18"/>
              </w:rPr>
              <w:t>required</w:t>
            </w:r>
          </w:p>
        </w:tc>
        <w:tc>
          <w:tcPr>
            <w:tcW w:type="dxa" w:w="2351"/>
          </w:tcPr>
          <w:p>
            <w:r/>
            <w:r>
              <w:rPr>
                <w:rFonts w:ascii="Times New Roman" w:hAnsi="Times New Roman" w:eastAsia="Times New Roman"/>
                <w:b w:val="0"/>
                <w:sz w:val="18"/>
              </w:rPr>
              <w:t>Jam booking (angka jam)</w:t>
            </w:r>
          </w:p>
        </w:tc>
      </w:tr>
      <w:tr>
        <w:tc>
          <w:tcPr>
            <w:tcW w:type="dxa" w:w="2351"/>
            <w:shd w:fill="E8EEF4" w:val="clear"/>
          </w:tcPr>
          <w:p>
            <w:r/>
            <w:r>
              <w:rPr>
                <w:rFonts w:ascii="Times New Roman" w:hAnsi="Times New Roman" w:eastAsia="Times New Roman"/>
                <w:b w:val="0"/>
                <w:sz w:val="18"/>
              </w:rPr>
              <w:t>capster_id</w:t>
            </w:r>
          </w:p>
        </w:tc>
        <w:tc>
          <w:tcPr>
            <w:tcW w:type="dxa" w:w="2351"/>
            <w:shd w:fill="E8EEF4" w:val="clear"/>
          </w:tcPr>
          <w:p>
            <w:r/>
            <w:r>
              <w:rPr>
                <w:rFonts w:ascii="Times New Roman" w:hAnsi="Times New Roman" w:eastAsia="Times New Roman"/>
                <w:b w:val="0"/>
                <w:sz w:val="18"/>
              </w:rPr>
              <w:t>ObjectId → Capster</w:t>
            </w:r>
          </w:p>
        </w:tc>
        <w:tc>
          <w:tcPr>
            <w:tcW w:type="dxa" w:w="2351"/>
            <w:shd w:fill="E8EEF4" w:val="clear"/>
          </w:tcPr>
          <w:p>
            <w:r/>
            <w:r>
              <w:rPr>
                <w:rFonts w:ascii="Times New Roman" w:hAnsi="Times New Roman" w:eastAsia="Times New Roman"/>
                <w:b w:val="0"/>
                <w:sz w:val="18"/>
              </w:rPr>
              <w:t>required</w:t>
            </w:r>
          </w:p>
        </w:tc>
        <w:tc>
          <w:tcPr>
            <w:tcW w:type="dxa" w:w="2351"/>
            <w:shd w:fill="E8EEF4" w:val="clear"/>
          </w:tcPr>
          <w:p>
            <w:r/>
            <w:r>
              <w:rPr>
                <w:rFonts w:ascii="Times New Roman" w:hAnsi="Times New Roman" w:eastAsia="Times New Roman"/>
                <w:b w:val="0"/>
                <w:sz w:val="18"/>
              </w:rPr>
              <w:t>Capster yang dipilih</w:t>
            </w:r>
          </w:p>
        </w:tc>
      </w:tr>
      <w:tr>
        <w:tc>
          <w:tcPr>
            <w:tcW w:type="dxa" w:w="2351"/>
          </w:tcPr>
          <w:p>
            <w:r/>
            <w:r>
              <w:rPr>
                <w:rFonts w:ascii="Times New Roman" w:hAnsi="Times New Roman" w:eastAsia="Times New Roman"/>
                <w:b w:val="0"/>
                <w:sz w:val="18"/>
              </w:rPr>
              <w:t>payment_id</w:t>
            </w:r>
          </w:p>
        </w:tc>
        <w:tc>
          <w:tcPr>
            <w:tcW w:type="dxa" w:w="2351"/>
          </w:tcPr>
          <w:p>
            <w:r/>
            <w:r>
              <w:rPr>
                <w:rFonts w:ascii="Times New Roman" w:hAnsi="Times New Roman" w:eastAsia="Times New Roman"/>
                <w:b w:val="0"/>
                <w:sz w:val="18"/>
              </w:rPr>
              <w:t>ObjectId → PaymentMethod</w:t>
            </w:r>
          </w:p>
        </w:tc>
        <w:tc>
          <w:tcPr>
            <w:tcW w:type="dxa" w:w="2351"/>
          </w:tcPr>
          <w:p>
            <w:r/>
            <w:r>
              <w:rPr>
                <w:rFonts w:ascii="Times New Roman" w:hAnsi="Times New Roman" w:eastAsia="Times New Roman"/>
                <w:b w:val="0"/>
                <w:sz w:val="18"/>
              </w:rPr>
              <w:t>opsional</w:t>
            </w:r>
          </w:p>
        </w:tc>
        <w:tc>
          <w:tcPr>
            <w:tcW w:type="dxa" w:w="2351"/>
          </w:tcPr>
          <w:p>
            <w:r/>
            <w:r>
              <w:rPr>
                <w:rFonts w:ascii="Times New Roman" w:hAnsi="Times New Roman" w:eastAsia="Times New Roman"/>
                <w:b w:val="0"/>
                <w:sz w:val="18"/>
              </w:rPr>
              <w:t>Metode pembayaran</w:t>
            </w:r>
          </w:p>
        </w:tc>
      </w:tr>
      <w:tr>
        <w:tc>
          <w:tcPr>
            <w:tcW w:type="dxa" w:w="2351"/>
            <w:shd w:fill="E8EEF4" w:val="clear"/>
          </w:tcPr>
          <w:p>
            <w:r/>
            <w:r>
              <w:rPr>
                <w:rFonts w:ascii="Times New Roman" w:hAnsi="Times New Roman" w:eastAsia="Times New Roman"/>
                <w:b w:val="0"/>
                <w:sz w:val="18"/>
              </w:rPr>
              <w:t>rating</w:t>
            </w:r>
          </w:p>
        </w:tc>
        <w:tc>
          <w:tcPr>
            <w:tcW w:type="dxa" w:w="2351"/>
            <w:shd w:fill="E8EEF4" w:val="clear"/>
          </w:tcPr>
          <w:p>
            <w:r/>
            <w:r>
              <w:rPr>
                <w:rFonts w:ascii="Times New Roman" w:hAnsi="Times New Roman" w:eastAsia="Times New Roman"/>
                <w:b w:val="0"/>
                <w:sz w:val="18"/>
              </w:rPr>
              <w:t>Number</w:t>
            </w:r>
          </w:p>
        </w:tc>
        <w:tc>
          <w:tcPr>
            <w:tcW w:type="dxa" w:w="2351"/>
            <w:shd w:fill="E8EEF4" w:val="clear"/>
          </w:tcPr>
          <w:p>
            <w:r/>
            <w:r>
              <w:rPr>
                <w:rFonts w:ascii="Times New Roman" w:hAnsi="Times New Roman" w:eastAsia="Times New Roman"/>
                <w:b w:val="0"/>
                <w:sz w:val="18"/>
              </w:rPr>
              <w:t>default 0</w:t>
            </w:r>
          </w:p>
        </w:tc>
        <w:tc>
          <w:tcPr>
            <w:tcW w:type="dxa" w:w="2351"/>
            <w:shd w:fill="E8EEF4" w:val="clear"/>
          </w:tcPr>
          <w:p>
            <w:r/>
            <w:r>
              <w:rPr>
                <w:rFonts w:ascii="Times New Roman" w:hAnsi="Times New Roman" w:eastAsia="Times New Roman"/>
                <w:b w:val="0"/>
                <w:sz w:val="18"/>
              </w:rPr>
              <w:t>Rating setelah layanan</w:t>
            </w:r>
          </w:p>
        </w:tc>
      </w:tr>
      <w:tr>
        <w:tc>
          <w:tcPr>
            <w:tcW w:type="dxa" w:w="2351"/>
          </w:tcPr>
          <w:p>
            <w:r/>
            <w:r>
              <w:rPr>
                <w:rFonts w:ascii="Times New Roman" w:hAnsi="Times New Roman" w:eastAsia="Times New Roman"/>
                <w:b w:val="0"/>
                <w:sz w:val="18"/>
              </w:rPr>
              <w:t>image</w:t>
            </w:r>
          </w:p>
        </w:tc>
        <w:tc>
          <w:tcPr>
            <w:tcW w:type="dxa" w:w="2351"/>
          </w:tcPr>
          <w:p>
            <w:r/>
            <w:r>
              <w:rPr>
                <w:rFonts w:ascii="Times New Roman" w:hAnsi="Times New Roman" w:eastAsia="Times New Roman"/>
                <w:b w:val="0"/>
                <w:sz w:val="18"/>
              </w:rPr>
              <w:t>String</w:t>
            </w:r>
          </w:p>
        </w:tc>
        <w:tc>
          <w:tcPr>
            <w:tcW w:type="dxa" w:w="2351"/>
          </w:tcPr>
          <w:p>
            <w:r/>
            <w:r>
              <w:rPr>
                <w:rFonts w:ascii="Times New Roman" w:hAnsi="Times New Roman" w:eastAsia="Times New Roman"/>
                <w:b w:val="0"/>
                <w:sz w:val="18"/>
              </w:rPr>
              <w:t>opsional</w:t>
            </w:r>
          </w:p>
        </w:tc>
        <w:tc>
          <w:tcPr>
            <w:tcW w:type="dxa" w:w="2351"/>
          </w:tcPr>
          <w:p>
            <w:r/>
            <w:r>
              <w:rPr>
                <w:rFonts w:ascii="Times New Roman" w:hAnsi="Times New Roman" w:eastAsia="Times New Roman"/>
                <w:b w:val="0"/>
                <w:sz w:val="18"/>
              </w:rPr>
              <w:t>Bukti bayar / referensi gambar</w:t>
            </w:r>
          </w:p>
        </w:tc>
      </w:tr>
      <w:tr>
        <w:tc>
          <w:tcPr>
            <w:tcW w:type="dxa" w:w="2351"/>
            <w:shd w:fill="E8EEF4" w:val="clear"/>
          </w:tcPr>
          <w:p>
            <w:r/>
            <w:r>
              <w:rPr>
                <w:rFonts w:ascii="Times New Roman" w:hAnsi="Times New Roman" w:eastAsia="Times New Roman"/>
                <w:b w:val="0"/>
                <w:sz w:val="18"/>
              </w:rPr>
              <w:t>haircut_type</w:t>
            </w:r>
          </w:p>
        </w:tc>
        <w:tc>
          <w:tcPr>
            <w:tcW w:type="dxa" w:w="2351"/>
            <w:shd w:fill="E8EEF4" w:val="clear"/>
          </w:tcPr>
          <w:p>
            <w:r/>
            <w:r>
              <w:rPr>
                <w:rFonts w:ascii="Times New Roman" w:hAnsi="Times New Roman" w:eastAsia="Times New Roman"/>
                <w:b w:val="0"/>
                <w:sz w:val="18"/>
              </w:rPr>
              <w:t>String</w:t>
            </w:r>
          </w:p>
        </w:tc>
        <w:tc>
          <w:tcPr>
            <w:tcW w:type="dxa" w:w="2351"/>
            <w:shd w:fill="E8EEF4" w:val="clear"/>
          </w:tcPr>
          <w:p>
            <w:r/>
            <w:r>
              <w:rPr>
                <w:rFonts w:ascii="Times New Roman" w:hAnsi="Times New Roman" w:eastAsia="Times New Roman"/>
                <w:b w:val="0"/>
                <w:sz w:val="18"/>
              </w:rPr>
              <w:t>opsional</w:t>
            </w:r>
          </w:p>
        </w:tc>
        <w:tc>
          <w:tcPr>
            <w:tcW w:type="dxa" w:w="2351"/>
            <w:shd w:fill="E8EEF4" w:val="clear"/>
          </w:tcPr>
          <w:p>
            <w:r/>
            <w:r>
              <w:rPr>
                <w:rFonts w:ascii="Times New Roman" w:hAnsi="Times New Roman" w:eastAsia="Times New Roman"/>
                <w:b w:val="0"/>
                <w:sz w:val="18"/>
              </w:rPr>
              <w:t>Jenis potongan rambut</w:t>
            </w:r>
          </w:p>
        </w:tc>
      </w:tr>
      <w:tr>
        <w:tc>
          <w:tcPr>
            <w:tcW w:type="dxa" w:w="2351"/>
          </w:tcPr>
          <w:p>
            <w:r/>
            <w:r>
              <w:rPr>
                <w:rFonts w:ascii="Times New Roman" w:hAnsi="Times New Roman" w:eastAsia="Times New Roman"/>
                <w:b w:val="0"/>
                <w:sz w:val="18"/>
              </w:rPr>
              <w:t>service_id</w:t>
            </w:r>
          </w:p>
        </w:tc>
        <w:tc>
          <w:tcPr>
            <w:tcW w:type="dxa" w:w="2351"/>
          </w:tcPr>
          <w:p>
            <w:r/>
            <w:r>
              <w:rPr>
                <w:rFonts w:ascii="Times New Roman" w:hAnsi="Times New Roman" w:eastAsia="Times New Roman"/>
                <w:b w:val="0"/>
                <w:sz w:val="18"/>
              </w:rPr>
              <w:t>ObjectId → Service</w:t>
            </w:r>
          </w:p>
        </w:tc>
        <w:tc>
          <w:tcPr>
            <w:tcW w:type="dxa" w:w="2351"/>
          </w:tcPr>
          <w:p>
            <w:r/>
            <w:r>
              <w:rPr>
                <w:rFonts w:ascii="Times New Roman" w:hAnsi="Times New Roman" w:eastAsia="Times New Roman"/>
                <w:b w:val="0"/>
                <w:sz w:val="18"/>
              </w:rPr>
              <w:t>required</w:t>
            </w:r>
          </w:p>
        </w:tc>
        <w:tc>
          <w:tcPr>
            <w:tcW w:type="dxa" w:w="2351"/>
          </w:tcPr>
          <w:p>
            <w:r/>
            <w:r>
              <w:rPr>
                <w:rFonts w:ascii="Times New Roman" w:hAnsi="Times New Roman" w:eastAsia="Times New Roman"/>
                <w:b w:val="0"/>
                <w:sz w:val="18"/>
              </w:rPr>
              <w:t>Layanan yang dipesan</w:t>
            </w:r>
          </w:p>
        </w:tc>
      </w:tr>
      <w:tr>
        <w:tc>
          <w:tcPr>
            <w:tcW w:type="dxa" w:w="2351"/>
            <w:shd w:fill="E8EEF4" w:val="clear"/>
          </w:tcPr>
          <w:p>
            <w:r/>
            <w:r>
              <w:rPr>
                <w:rFonts w:ascii="Times New Roman" w:hAnsi="Times New Roman" w:eastAsia="Times New Roman"/>
                <w:b w:val="0"/>
                <w:sz w:val="18"/>
              </w:rPr>
              <w:t>status</w:t>
            </w:r>
          </w:p>
        </w:tc>
        <w:tc>
          <w:tcPr>
            <w:tcW w:type="dxa" w:w="2351"/>
            <w:shd w:fill="E8EEF4" w:val="clear"/>
          </w:tcPr>
          <w:p>
            <w:r/>
            <w:r>
              <w:rPr>
                <w:rFonts w:ascii="Times New Roman" w:hAnsi="Times New Roman" w:eastAsia="Times New Roman"/>
                <w:b w:val="0"/>
                <w:sz w:val="18"/>
              </w:rPr>
              <w:t>String (enum)</w:t>
            </w:r>
          </w:p>
        </w:tc>
        <w:tc>
          <w:tcPr>
            <w:tcW w:type="dxa" w:w="2351"/>
            <w:shd w:fill="E8EEF4" w:val="clear"/>
          </w:tcPr>
          <w:p>
            <w:r/>
            <w:r>
              <w:rPr>
                <w:rFonts w:ascii="Times New Roman" w:hAnsi="Times New Roman" w:eastAsia="Times New Roman"/>
                <w:b w:val="0"/>
                <w:sz w:val="18"/>
              </w:rPr>
              <w:t>default Menunggu</w:t>
            </w:r>
          </w:p>
        </w:tc>
        <w:tc>
          <w:tcPr>
            <w:tcW w:type="dxa" w:w="2351"/>
            <w:shd w:fill="E8EEF4" w:val="clear"/>
          </w:tcPr>
          <w:p>
            <w:r/>
            <w:r>
              <w:rPr>
                <w:rFonts w:ascii="Times New Roman" w:hAnsi="Times New Roman" w:eastAsia="Times New Roman"/>
                <w:b w:val="0"/>
                <w:sz w:val="18"/>
              </w:rPr>
              <w:t>Status alur booking</w:t>
            </w:r>
          </w:p>
        </w:tc>
      </w:tr>
    </w:tbl>
    <w:p/>
    <w:p>
      <w:pPr>
        <w:spacing w:after="120" w:line="276" w:lineRule="auto"/>
      </w:pPr>
      <w:r>
        <w:rPr>
          <w:rFonts w:ascii="Times New Roman" w:hAnsi="Times New Roman" w:eastAsia="Times New Roman"/>
          <w:b/>
          <w:sz w:val="22"/>
        </w:rPr>
        <w:t>Nilai enum status booking:</w:t>
      </w:r>
    </w:p>
    <w:p>
      <w:pPr>
        <w:pStyle w:val="ListBullet"/>
        <w:ind w:left="425"/>
      </w:pPr>
      <w:r>
        <w:rPr>
          <w:rFonts w:ascii="Times New Roman" w:hAnsi="Times New Roman" w:eastAsia="Times New Roman"/>
          <w:b w:val="0"/>
          <w:sz w:val="22"/>
        </w:rPr>
        <w:t>Menunggu — Booking baru, menunggu konfirmasi admin</w:t>
      </w:r>
    </w:p>
    <w:p>
      <w:pPr>
        <w:pStyle w:val="ListBullet"/>
        <w:ind w:left="425"/>
      </w:pPr>
      <w:r>
        <w:rPr>
          <w:rFonts w:ascii="Times New Roman" w:hAnsi="Times New Roman" w:eastAsia="Times New Roman"/>
          <w:b w:val="0"/>
          <w:sz w:val="22"/>
        </w:rPr>
        <w:t>Di Konfirmasi — Booking disetujui</w:t>
      </w:r>
    </w:p>
    <w:p>
      <w:pPr>
        <w:pStyle w:val="ListBullet"/>
        <w:ind w:left="425"/>
      </w:pPr>
      <w:r>
        <w:rPr>
          <w:rFonts w:ascii="Times New Roman" w:hAnsi="Times New Roman" w:eastAsia="Times New Roman"/>
          <w:b w:val="0"/>
          <w:sz w:val="22"/>
        </w:rPr>
        <w:t>Di Batalkan — Booking dibatalkan</w:t>
      </w:r>
    </w:p>
    <w:p>
      <w:pPr>
        <w:pStyle w:val="ListBullet"/>
        <w:ind w:left="425"/>
      </w:pPr>
      <w:r>
        <w:rPr>
          <w:rFonts w:ascii="Times New Roman" w:hAnsi="Times New Roman" w:eastAsia="Times New Roman"/>
          <w:b w:val="0"/>
          <w:sz w:val="22"/>
        </w:rPr>
        <w:t>Di Jadwalkan Ulang — Jadwal diganti</w:t>
      </w:r>
    </w:p>
    <w:p>
      <w:pPr>
        <w:pStyle w:val="ListBullet"/>
        <w:ind w:left="425"/>
      </w:pPr>
      <w:r>
        <w:rPr>
          <w:rFonts w:ascii="Times New Roman" w:hAnsi="Times New Roman" w:eastAsia="Times New Roman"/>
          <w:b w:val="0"/>
          <w:sz w:val="22"/>
        </w:rPr>
        <w:t>Sedang Di Layani — Customer sedang dilayani</w:t>
      </w:r>
    </w:p>
    <w:p>
      <w:pPr>
        <w:pStyle w:val="ListBullet"/>
        <w:ind w:left="425"/>
      </w:pPr>
      <w:r>
        <w:rPr>
          <w:rFonts w:ascii="Times New Roman" w:hAnsi="Times New Roman" w:eastAsia="Times New Roman"/>
          <w:b w:val="0"/>
          <w:sz w:val="22"/>
        </w:rPr>
        <w:t>Selesai — Layanan selesai (masuk laporan export)</w:t>
      </w:r>
    </w:p>
    <w:p>
      <w:pPr>
        <w:pStyle w:val="ListBullet"/>
        <w:ind w:left="425"/>
      </w:pPr>
      <w:r>
        <w:rPr>
          <w:rFonts w:ascii="Times New Roman" w:hAnsi="Times New Roman" w:eastAsia="Times New Roman"/>
          <w:b w:val="0"/>
          <w:sz w:val="22"/>
        </w:rPr>
        <w:t>Tidak Hadir — Customer tidak datang</w:t>
      </w:r>
    </w:p>
    <w:p>
      <w:pPr>
        <w:pStyle w:val="ListBullet"/>
        <w:ind w:left="425"/>
      </w:pPr>
      <w:r>
        <w:rPr>
          <w:rFonts w:ascii="Times New Roman" w:hAnsi="Times New Roman" w:eastAsia="Times New Roman"/>
          <w:b w:val="0"/>
          <w:sz w:val="22"/>
        </w:rPr>
        <w:t>Expired — Booking kedaluwarsa</w:t>
      </w:r>
    </w:p>
    <w:p>
      <w:pPr>
        <w:pStyle w:val="Heading1"/>
      </w:pPr>
      <w:r>
        <w:rPr>
          <w:rFonts w:ascii="Times New Roman" w:hAnsi="Times New Roman" w:eastAsia="Times New Roman"/>
          <w:color w:val="1A365D"/>
        </w:rPr>
        <w:t>6. ALUR BISNIS &amp; USE CASE</w:t>
      </w:r>
    </w:p>
    <w:p>
      <w:pPr>
        <w:pStyle w:val="Heading2"/>
      </w:pPr>
      <w:r>
        <w:rPr>
          <w:rFonts w:ascii="Times New Roman" w:hAnsi="Times New Roman" w:eastAsia="Times New Roman"/>
          <w:color w:val="2C5282"/>
        </w:rPr>
        <w:t>6.1 Use Case Utama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No</w:t>
            </w:r>
          </w:p>
        </w:tc>
        <w:tc>
          <w:tcPr>
            <w:tcW w:type="dxa" w:w="2351"/>
            <w:shd w:fill="1A365D" w:val="clear"/>
          </w:tcPr>
          <w:p>
            <w:r/>
            <w:r>
              <w:rPr>
                <w:rFonts w:ascii="Times New Roman" w:hAnsi="Times New Roman" w:eastAsia="Times New Roman"/>
                <w:b/>
                <w:color w:val="FFFFFF"/>
                <w:sz w:val="20"/>
              </w:rPr>
              <w:t>Use Case</w:t>
            </w:r>
          </w:p>
        </w:tc>
        <w:tc>
          <w:tcPr>
            <w:tcW w:type="dxa" w:w="2351"/>
            <w:shd w:fill="1A365D" w:val="clear"/>
          </w:tcPr>
          <w:p>
            <w:r/>
            <w:r>
              <w:rPr>
                <w:rFonts w:ascii="Times New Roman" w:hAnsi="Times New Roman" w:eastAsia="Times New Roman"/>
                <w:b/>
                <w:color w:val="FFFFFF"/>
                <w:sz w:val="20"/>
              </w:rPr>
              <w:t>Aktor</w:t>
            </w:r>
          </w:p>
        </w:tc>
        <w:tc>
          <w:tcPr>
            <w:tcW w:type="dxa" w:w="2351"/>
            <w:shd w:fill="1A365D" w:val="clear"/>
          </w:tcPr>
          <w:p>
            <w:r/>
            <w:r>
              <w:rPr>
                <w:rFonts w:ascii="Times New Roman" w:hAnsi="Times New Roman" w:eastAsia="Times New Roman"/>
                <w:b/>
                <w:color w:val="FFFFFF"/>
                <w:sz w:val="20"/>
              </w:rPr>
              <w:t>Hasil</w:t>
            </w:r>
          </w:p>
        </w:tc>
      </w:tr>
      <w:tr>
        <w:tc>
          <w:tcPr>
            <w:tcW w:type="dxa" w:w="2351"/>
          </w:tcPr>
          <w:p>
            <w:r/>
            <w:r>
              <w:rPr>
                <w:rFonts w:ascii="Times New Roman" w:hAnsi="Times New Roman" w:eastAsia="Times New Roman"/>
                <w:b w:val="0"/>
                <w:sz w:val="18"/>
              </w:rPr>
              <w:t>1</w:t>
            </w:r>
          </w:p>
        </w:tc>
        <w:tc>
          <w:tcPr>
            <w:tcW w:type="dxa" w:w="2351"/>
          </w:tcPr>
          <w:p>
            <w:r/>
            <w:r>
              <w:rPr>
                <w:rFonts w:ascii="Times New Roman" w:hAnsi="Times New Roman" w:eastAsia="Times New Roman"/>
                <w:b w:val="0"/>
                <w:sz w:val="18"/>
              </w:rPr>
              <w:t>Register / Login</w:t>
            </w:r>
          </w:p>
        </w:tc>
        <w:tc>
          <w:tcPr>
            <w:tcW w:type="dxa" w:w="2351"/>
          </w:tcPr>
          <w:p>
            <w:r/>
            <w:r>
              <w:rPr>
                <w:rFonts w:ascii="Times New Roman" w:hAnsi="Times New Roman" w:eastAsia="Times New Roman"/>
                <w:b w:val="0"/>
                <w:sz w:val="18"/>
              </w:rPr>
              <w:t>Admin/User</w:t>
            </w:r>
          </w:p>
        </w:tc>
        <w:tc>
          <w:tcPr>
            <w:tcW w:type="dxa" w:w="2351"/>
          </w:tcPr>
          <w:p>
            <w:r/>
            <w:r>
              <w:rPr>
                <w:rFonts w:ascii="Times New Roman" w:hAnsi="Times New Roman" w:eastAsia="Times New Roman"/>
                <w:b w:val="0"/>
                <w:sz w:val="18"/>
              </w:rPr>
              <w:t>Akun dibuat / JWT diterima</w:t>
            </w:r>
          </w:p>
        </w:tc>
      </w:tr>
      <w:tr>
        <w:tc>
          <w:tcPr>
            <w:tcW w:type="dxa" w:w="2351"/>
            <w:shd w:fill="E8EEF4" w:val="clear"/>
          </w:tcPr>
          <w:p>
            <w:r/>
            <w:r>
              <w:rPr>
                <w:rFonts w:ascii="Times New Roman" w:hAnsi="Times New Roman" w:eastAsia="Times New Roman"/>
                <w:b w:val="0"/>
                <w:sz w:val="18"/>
              </w:rPr>
              <w:t>2</w:t>
            </w:r>
          </w:p>
        </w:tc>
        <w:tc>
          <w:tcPr>
            <w:tcW w:type="dxa" w:w="2351"/>
            <w:shd w:fill="E8EEF4" w:val="clear"/>
          </w:tcPr>
          <w:p>
            <w:r/>
            <w:r>
              <w:rPr>
                <w:rFonts w:ascii="Times New Roman" w:hAnsi="Times New Roman" w:eastAsia="Times New Roman"/>
                <w:b w:val="0"/>
                <w:sz w:val="18"/>
              </w:rPr>
              <w:t>Kelola Capster</w:t>
            </w:r>
          </w:p>
        </w:tc>
        <w:tc>
          <w:tcPr>
            <w:tcW w:type="dxa" w:w="2351"/>
            <w:shd w:fill="E8EEF4" w:val="clear"/>
          </w:tcPr>
          <w:p>
            <w:r/>
            <w:r>
              <w:rPr>
                <w:rFonts w:ascii="Times New Roman" w:hAnsi="Times New Roman" w:eastAsia="Times New Roman"/>
                <w:b w:val="0"/>
                <w:sz w:val="18"/>
              </w:rPr>
              <w:t>Admin</w:t>
            </w:r>
          </w:p>
        </w:tc>
        <w:tc>
          <w:tcPr>
            <w:tcW w:type="dxa" w:w="2351"/>
            <w:shd w:fill="E8EEF4" w:val="clear"/>
          </w:tcPr>
          <w:p>
            <w:r/>
            <w:r>
              <w:rPr>
                <w:rFonts w:ascii="Times New Roman" w:hAnsi="Times New Roman" w:eastAsia="Times New Roman"/>
                <w:b w:val="0"/>
                <w:sz w:val="18"/>
              </w:rPr>
              <w:t>Data capster &amp; jadwal tersimpan</w:t>
            </w:r>
          </w:p>
        </w:tc>
      </w:tr>
      <w:tr>
        <w:tc>
          <w:tcPr>
            <w:tcW w:type="dxa" w:w="2351"/>
          </w:tcPr>
          <w:p>
            <w:r/>
            <w:r>
              <w:rPr>
                <w:rFonts w:ascii="Times New Roman" w:hAnsi="Times New Roman" w:eastAsia="Times New Roman"/>
                <w:b w:val="0"/>
                <w:sz w:val="18"/>
              </w:rPr>
              <w:t>3</w:t>
            </w:r>
          </w:p>
        </w:tc>
        <w:tc>
          <w:tcPr>
            <w:tcW w:type="dxa" w:w="2351"/>
          </w:tcPr>
          <w:p>
            <w:r/>
            <w:r>
              <w:rPr>
                <w:rFonts w:ascii="Times New Roman" w:hAnsi="Times New Roman" w:eastAsia="Times New Roman"/>
                <w:b w:val="0"/>
                <w:sz w:val="18"/>
              </w:rPr>
              <w:t>Kelola Layanan</w:t>
            </w:r>
          </w:p>
        </w:tc>
        <w:tc>
          <w:tcPr>
            <w:tcW w:type="dxa" w:w="2351"/>
          </w:tcPr>
          <w:p>
            <w:r/>
            <w:r>
              <w:rPr>
                <w:rFonts w:ascii="Times New Roman" w:hAnsi="Times New Roman" w:eastAsia="Times New Roman"/>
                <w:b w:val="0"/>
                <w:sz w:val="18"/>
              </w:rPr>
              <w:t>Admin</w:t>
            </w:r>
          </w:p>
        </w:tc>
        <w:tc>
          <w:tcPr>
            <w:tcW w:type="dxa" w:w="2351"/>
          </w:tcPr>
          <w:p>
            <w:r/>
            <w:r>
              <w:rPr>
                <w:rFonts w:ascii="Times New Roman" w:hAnsi="Times New Roman" w:eastAsia="Times New Roman"/>
                <w:b w:val="0"/>
                <w:sz w:val="18"/>
              </w:rPr>
              <w:t>Master service &amp; harga tersedia</w:t>
            </w:r>
          </w:p>
        </w:tc>
      </w:tr>
      <w:tr>
        <w:tc>
          <w:tcPr>
            <w:tcW w:type="dxa" w:w="2351"/>
            <w:shd w:fill="E8EEF4" w:val="clear"/>
          </w:tcPr>
          <w:p>
            <w:r/>
            <w:r>
              <w:rPr>
                <w:rFonts w:ascii="Times New Roman" w:hAnsi="Times New Roman" w:eastAsia="Times New Roman"/>
                <w:b w:val="0"/>
                <w:sz w:val="18"/>
              </w:rPr>
              <w:t>4</w:t>
            </w:r>
          </w:p>
        </w:tc>
        <w:tc>
          <w:tcPr>
            <w:tcW w:type="dxa" w:w="2351"/>
            <w:shd w:fill="E8EEF4" w:val="clear"/>
          </w:tcPr>
          <w:p>
            <w:r/>
            <w:r>
              <w:rPr>
                <w:rFonts w:ascii="Times New Roman" w:hAnsi="Times New Roman" w:eastAsia="Times New Roman"/>
                <w:b w:val="0"/>
                <w:sz w:val="18"/>
              </w:rPr>
              <w:t>Kelola Metode Bayar</w:t>
            </w:r>
          </w:p>
        </w:tc>
        <w:tc>
          <w:tcPr>
            <w:tcW w:type="dxa" w:w="2351"/>
            <w:shd w:fill="E8EEF4" w:val="clear"/>
          </w:tcPr>
          <w:p>
            <w:r/>
            <w:r>
              <w:rPr>
                <w:rFonts w:ascii="Times New Roman" w:hAnsi="Times New Roman" w:eastAsia="Times New Roman"/>
                <w:b w:val="0"/>
                <w:sz w:val="18"/>
              </w:rPr>
              <w:t>Admin</w:t>
            </w:r>
          </w:p>
        </w:tc>
        <w:tc>
          <w:tcPr>
            <w:tcW w:type="dxa" w:w="2351"/>
            <w:shd w:fill="E8EEF4" w:val="clear"/>
          </w:tcPr>
          <w:p>
            <w:r/>
            <w:r>
              <w:rPr>
                <w:rFonts w:ascii="Times New Roman" w:hAnsi="Times New Roman" w:eastAsia="Times New Roman"/>
                <w:b w:val="0"/>
                <w:sz w:val="18"/>
              </w:rPr>
              <w:t>Opsi pembayaran tersedia</w:t>
            </w:r>
          </w:p>
        </w:tc>
      </w:tr>
      <w:tr>
        <w:tc>
          <w:tcPr>
            <w:tcW w:type="dxa" w:w="2351"/>
          </w:tcPr>
          <w:p>
            <w:r/>
            <w:r>
              <w:rPr>
                <w:rFonts w:ascii="Times New Roman" w:hAnsi="Times New Roman" w:eastAsia="Times New Roman"/>
                <w:b w:val="0"/>
                <w:sz w:val="18"/>
              </w:rPr>
              <w:t>5</w:t>
            </w:r>
          </w:p>
        </w:tc>
        <w:tc>
          <w:tcPr>
            <w:tcW w:type="dxa" w:w="2351"/>
          </w:tcPr>
          <w:p>
            <w:r/>
            <w:r>
              <w:rPr>
                <w:rFonts w:ascii="Times New Roman" w:hAnsi="Times New Roman" w:eastAsia="Times New Roman"/>
                <w:b w:val="0"/>
                <w:sz w:val="18"/>
              </w:rPr>
              <w:t>Buat Booking</w:t>
            </w:r>
          </w:p>
        </w:tc>
        <w:tc>
          <w:tcPr>
            <w:tcW w:type="dxa" w:w="2351"/>
          </w:tcPr>
          <w:p>
            <w:r/>
            <w:r>
              <w:rPr>
                <w:rFonts w:ascii="Times New Roman" w:hAnsi="Times New Roman" w:eastAsia="Times New Roman"/>
                <w:b w:val="0"/>
                <w:sz w:val="18"/>
              </w:rPr>
              <w:t>Customer</w:t>
            </w:r>
          </w:p>
        </w:tc>
        <w:tc>
          <w:tcPr>
            <w:tcW w:type="dxa" w:w="2351"/>
          </w:tcPr>
          <w:p>
            <w:r/>
            <w:r>
              <w:rPr>
                <w:rFonts w:ascii="Times New Roman" w:hAnsi="Times New Roman" w:eastAsia="Times New Roman"/>
                <w:b w:val="0"/>
                <w:sz w:val="18"/>
              </w:rPr>
              <w:t>Slot tanggal+jam+capster terpesan</w:t>
            </w:r>
          </w:p>
        </w:tc>
      </w:tr>
      <w:tr>
        <w:tc>
          <w:tcPr>
            <w:tcW w:type="dxa" w:w="2351"/>
            <w:shd w:fill="E8EEF4" w:val="clear"/>
          </w:tcPr>
          <w:p>
            <w:r/>
            <w:r>
              <w:rPr>
                <w:rFonts w:ascii="Times New Roman" w:hAnsi="Times New Roman" w:eastAsia="Times New Roman"/>
                <w:b w:val="0"/>
                <w:sz w:val="18"/>
              </w:rPr>
              <w:t>6</w:t>
            </w:r>
          </w:p>
        </w:tc>
        <w:tc>
          <w:tcPr>
            <w:tcW w:type="dxa" w:w="2351"/>
            <w:shd w:fill="E8EEF4" w:val="clear"/>
          </w:tcPr>
          <w:p>
            <w:r/>
            <w:r>
              <w:rPr>
                <w:rFonts w:ascii="Times New Roman" w:hAnsi="Times New Roman" w:eastAsia="Times New Roman"/>
                <w:b w:val="0"/>
                <w:sz w:val="18"/>
              </w:rPr>
              <w:t>Update Status Booking</w:t>
            </w:r>
          </w:p>
        </w:tc>
        <w:tc>
          <w:tcPr>
            <w:tcW w:type="dxa" w:w="2351"/>
            <w:shd w:fill="E8EEF4" w:val="clear"/>
          </w:tcPr>
          <w:p>
            <w:r/>
            <w:r>
              <w:rPr>
                <w:rFonts w:ascii="Times New Roman" w:hAnsi="Times New Roman" w:eastAsia="Times New Roman"/>
                <w:b w:val="0"/>
                <w:sz w:val="18"/>
              </w:rPr>
              <w:t>Admin</w:t>
            </w:r>
          </w:p>
        </w:tc>
        <w:tc>
          <w:tcPr>
            <w:tcW w:type="dxa" w:w="2351"/>
            <w:shd w:fill="E8EEF4" w:val="clear"/>
          </w:tcPr>
          <w:p>
            <w:r/>
            <w:r>
              <w:rPr>
                <w:rFonts w:ascii="Times New Roman" w:hAnsi="Times New Roman" w:eastAsia="Times New Roman"/>
                <w:b w:val="0"/>
                <w:sz w:val="18"/>
              </w:rPr>
              <w:t>Status berubah sesuai alur</w:t>
            </w:r>
          </w:p>
        </w:tc>
      </w:tr>
      <w:tr>
        <w:tc>
          <w:tcPr>
            <w:tcW w:type="dxa" w:w="2351"/>
          </w:tcPr>
          <w:p>
            <w:r/>
            <w:r>
              <w:rPr>
                <w:rFonts w:ascii="Times New Roman" w:hAnsi="Times New Roman" w:eastAsia="Times New Roman"/>
                <w:b w:val="0"/>
                <w:sz w:val="18"/>
              </w:rPr>
              <w:t>7</w:t>
            </w:r>
          </w:p>
        </w:tc>
        <w:tc>
          <w:tcPr>
            <w:tcW w:type="dxa" w:w="2351"/>
          </w:tcPr>
          <w:p>
            <w:r/>
            <w:r>
              <w:rPr>
                <w:rFonts w:ascii="Times New Roman" w:hAnsi="Times New Roman" w:eastAsia="Times New Roman"/>
                <w:b w:val="0"/>
                <w:sz w:val="18"/>
              </w:rPr>
              <w:t>Cek Slot Waktu Capster</w:t>
            </w:r>
          </w:p>
        </w:tc>
        <w:tc>
          <w:tcPr>
            <w:tcW w:type="dxa" w:w="2351"/>
          </w:tcPr>
          <w:p>
            <w:r/>
            <w:r>
              <w:rPr>
                <w:rFonts w:ascii="Times New Roman" w:hAnsi="Times New Roman" w:eastAsia="Times New Roman"/>
                <w:b w:val="0"/>
                <w:sz w:val="18"/>
              </w:rPr>
              <w:t>Customer/Admin</w:t>
            </w:r>
          </w:p>
        </w:tc>
        <w:tc>
          <w:tcPr>
            <w:tcW w:type="dxa" w:w="2351"/>
          </w:tcPr>
          <w:p>
            <w:r/>
            <w:r>
              <w:rPr>
                <w:rFonts w:ascii="Times New Roman" w:hAnsi="Times New Roman" w:eastAsia="Times New Roman"/>
                <w:b w:val="0"/>
                <w:sz w:val="18"/>
              </w:rPr>
              <w:t>Daftar jam yang sudah dibooking</w:t>
            </w:r>
          </w:p>
        </w:tc>
      </w:tr>
      <w:tr>
        <w:tc>
          <w:tcPr>
            <w:tcW w:type="dxa" w:w="2351"/>
            <w:shd w:fill="E8EEF4" w:val="clear"/>
          </w:tcPr>
          <w:p>
            <w:r/>
            <w:r>
              <w:rPr>
                <w:rFonts w:ascii="Times New Roman" w:hAnsi="Times New Roman" w:eastAsia="Times New Roman"/>
                <w:b w:val="0"/>
                <w:sz w:val="18"/>
              </w:rPr>
              <w:t>8</w:t>
            </w:r>
          </w:p>
        </w:tc>
        <w:tc>
          <w:tcPr>
            <w:tcW w:type="dxa" w:w="2351"/>
            <w:shd w:fill="E8EEF4" w:val="clear"/>
          </w:tcPr>
          <w:p>
            <w:r/>
            <w:r>
              <w:rPr>
                <w:rFonts w:ascii="Times New Roman" w:hAnsi="Times New Roman" w:eastAsia="Times New Roman"/>
                <w:b w:val="0"/>
                <w:sz w:val="18"/>
              </w:rPr>
              <w:t>Lihat Dashboard Harian</w:t>
            </w:r>
          </w:p>
        </w:tc>
        <w:tc>
          <w:tcPr>
            <w:tcW w:type="dxa" w:w="2351"/>
            <w:shd w:fill="E8EEF4" w:val="clear"/>
          </w:tcPr>
          <w:p>
            <w:r/>
            <w:r>
              <w:rPr>
                <w:rFonts w:ascii="Times New Roman" w:hAnsi="Times New Roman" w:eastAsia="Times New Roman"/>
                <w:b w:val="0"/>
                <w:sz w:val="18"/>
              </w:rPr>
              <w:t>Admin</w:t>
            </w:r>
          </w:p>
        </w:tc>
        <w:tc>
          <w:tcPr>
            <w:tcW w:type="dxa" w:w="2351"/>
            <w:shd w:fill="E8EEF4" w:val="clear"/>
          </w:tcPr>
          <w:p>
            <w:r/>
            <w:r>
              <w:rPr>
                <w:rFonts w:ascii="Times New Roman" w:hAnsi="Times New Roman" w:eastAsia="Times New Roman"/>
                <w:b w:val="0"/>
                <w:sz w:val="18"/>
              </w:rPr>
              <w:t>Antrian per capster hari ini</w:t>
            </w:r>
          </w:p>
        </w:tc>
      </w:tr>
      <w:tr>
        <w:tc>
          <w:tcPr>
            <w:tcW w:type="dxa" w:w="2351"/>
          </w:tcPr>
          <w:p>
            <w:r/>
            <w:r>
              <w:rPr>
                <w:rFonts w:ascii="Times New Roman" w:hAnsi="Times New Roman" w:eastAsia="Times New Roman"/>
                <w:b w:val="0"/>
                <w:sz w:val="18"/>
              </w:rPr>
              <w:t>9</w:t>
            </w:r>
          </w:p>
        </w:tc>
        <w:tc>
          <w:tcPr>
            <w:tcW w:type="dxa" w:w="2351"/>
          </w:tcPr>
          <w:p>
            <w:r/>
            <w:r>
              <w:rPr>
                <w:rFonts w:ascii="Times New Roman" w:hAnsi="Times New Roman" w:eastAsia="Times New Roman"/>
                <w:b w:val="0"/>
                <w:sz w:val="18"/>
              </w:rPr>
              <w:t>Export Laporan Excel</w:t>
            </w:r>
          </w:p>
        </w:tc>
        <w:tc>
          <w:tcPr>
            <w:tcW w:type="dxa" w:w="2351"/>
          </w:tcPr>
          <w:p>
            <w:r/>
            <w:r>
              <w:rPr>
                <w:rFonts w:ascii="Times New Roman" w:hAnsi="Times New Roman" w:eastAsia="Times New Roman"/>
                <w:b w:val="0"/>
                <w:sz w:val="18"/>
              </w:rPr>
              <w:t>Admin</w:t>
            </w:r>
          </w:p>
        </w:tc>
        <w:tc>
          <w:tcPr>
            <w:tcW w:type="dxa" w:w="2351"/>
          </w:tcPr>
          <w:p>
            <w:r/>
            <w:r>
              <w:rPr>
                <w:rFonts w:ascii="Times New Roman" w:hAnsi="Times New Roman" w:eastAsia="Times New Roman"/>
                <w:b w:val="0"/>
                <w:sz w:val="18"/>
              </w:rPr>
              <w:t>File .xlsx booking selesai</w:t>
            </w:r>
          </w:p>
        </w:tc>
      </w:tr>
    </w:tbl>
    <w:p/>
    <w:p>
      <w:pPr>
        <w:pStyle w:val="Heading2"/>
      </w:pPr>
      <w:r>
        <w:rPr>
          <w:rFonts w:ascii="Times New Roman" w:hAnsi="Times New Roman" w:eastAsia="Times New Roman"/>
          <w:color w:val="2C5282"/>
        </w:rPr>
        <w:t>6.2 Alur Registrasi &amp; Login</w:t>
      </w:r>
    </w:p>
    <w:p>
      <w:pPr>
        <w:spacing w:after="120" w:line="276" w:lineRule="auto"/>
      </w:pPr>
      <w:r>
        <w:rPr>
          <w:rFonts w:ascii="Times New Roman" w:hAnsi="Times New Roman" w:eastAsia="Times New Roman"/>
          <w:b/>
          <w:sz w:val="22"/>
        </w:rPr>
        <w:t>Registrasi:</w:t>
      </w:r>
    </w:p>
    <w:p>
      <w:pPr>
        <w:pStyle w:val="ListBullet"/>
        <w:ind w:left="425"/>
      </w:pPr>
      <w:r>
        <w:rPr>
          <w:rFonts w:ascii="Times New Roman" w:hAnsi="Times New Roman" w:eastAsia="Times New Roman"/>
          <w:b w:val="0"/>
          <w:sz w:val="22"/>
        </w:rPr>
        <w:t>Client mengirim POST /users/register dengan username, password, email, address (opsional), role.</w:t>
      </w:r>
    </w:p>
    <w:p>
      <w:pPr>
        <w:pStyle w:val="ListBullet"/>
        <w:ind w:left="425"/>
      </w:pPr>
      <w:r>
        <w:rPr>
          <w:rFonts w:ascii="Times New Roman" w:hAnsi="Times New Roman" w:eastAsia="Times New Roman"/>
          <w:b w:val="0"/>
          <w:sz w:val="22"/>
        </w:rPr>
        <w:t>Server memvalidasi input dengan fastest-validator.</w:t>
      </w:r>
    </w:p>
    <w:p>
      <w:pPr>
        <w:pStyle w:val="ListBullet"/>
        <w:ind w:left="425"/>
      </w:pPr>
      <w:r>
        <w:rPr>
          <w:rFonts w:ascii="Times New Roman" w:hAnsi="Times New Roman" w:eastAsia="Times New Roman"/>
          <w:b w:val="0"/>
          <w:sz w:val="22"/>
        </w:rPr>
        <w:t>Server mengecek apakah email/username sudah dipakai.</w:t>
      </w:r>
    </w:p>
    <w:p>
      <w:pPr>
        <w:pStyle w:val="ListBullet"/>
        <w:ind w:left="425"/>
      </w:pPr>
      <w:r>
        <w:rPr>
          <w:rFonts w:ascii="Times New Roman" w:hAnsi="Times New Roman" w:eastAsia="Times New Roman"/>
          <w:b w:val="0"/>
          <w:sz w:val="22"/>
        </w:rPr>
        <w:t>Password di-hash dengan bcrypt.hashSync(password, 10).</w:t>
      </w:r>
    </w:p>
    <w:p>
      <w:pPr>
        <w:pStyle w:val="ListBullet"/>
        <w:ind w:left="425"/>
      </w:pPr>
      <w:r>
        <w:rPr>
          <w:rFonts w:ascii="Times New Roman" w:hAnsi="Times New Roman" w:eastAsia="Times New Roman"/>
          <w:b w:val="0"/>
          <w:sz w:val="22"/>
        </w:rPr>
        <w:t>User disimpan ke MongoDB; response berisi data user (tanpa password).</w:t>
      </w:r>
    </w:p>
    <w:p>
      <w:pPr>
        <w:spacing w:after="120" w:line="276" w:lineRule="auto"/>
      </w:pPr>
      <w:r>
        <w:rPr>
          <w:rFonts w:ascii="Times New Roman" w:hAnsi="Times New Roman" w:eastAsia="Times New Roman"/>
          <w:b/>
          <w:sz w:val="22"/>
        </w:rPr>
        <w:t>Login:</w:t>
      </w:r>
    </w:p>
    <w:p>
      <w:pPr>
        <w:pStyle w:val="ListBullet"/>
        <w:ind w:left="425"/>
      </w:pPr>
      <w:r>
        <w:rPr>
          <w:rFonts w:ascii="Times New Roman" w:hAnsi="Times New Roman" w:eastAsia="Times New Roman"/>
          <w:b w:val="0"/>
          <w:sz w:val="22"/>
        </w:rPr>
        <w:t>Client mengirim POST /users/login dengan email dan password (min. 8 karakter).</w:t>
      </w:r>
    </w:p>
    <w:p>
      <w:pPr>
        <w:pStyle w:val="ListBullet"/>
        <w:ind w:left="425"/>
      </w:pPr>
      <w:r>
        <w:rPr>
          <w:rFonts w:ascii="Times New Roman" w:hAnsi="Times New Roman" w:eastAsia="Times New Roman"/>
          <w:b w:val="0"/>
          <w:sz w:val="22"/>
        </w:rPr>
        <w:t>Server mencari user berdasarkan email, lalu membandingkan password dengan bcrypt.compareSync.</w:t>
      </w:r>
    </w:p>
    <w:p>
      <w:pPr>
        <w:pStyle w:val="ListBullet"/>
        <w:ind w:left="425"/>
      </w:pPr>
      <w:r>
        <w:rPr>
          <w:rFonts w:ascii="Times New Roman" w:hAnsi="Times New Roman" w:eastAsia="Times New Roman"/>
          <w:b w:val="0"/>
          <w:sz w:val="22"/>
        </w:rPr>
        <w:t>Jika cocok, JWT dibuat berisi payload { id, role }, secret dari JWT_SECRET_KEY, expiresIn 24h.</w:t>
      </w:r>
    </w:p>
    <w:p>
      <w:pPr>
        <w:pStyle w:val="ListBullet"/>
        <w:ind w:left="425"/>
      </w:pPr>
      <w:r>
        <w:rPr>
          <w:rFonts w:ascii="Times New Roman" w:hAnsi="Times New Roman" w:eastAsia="Times New Roman"/>
          <w:b w:val="0"/>
          <w:sz w:val="22"/>
        </w:rPr>
        <w:t>Response berisi data user + token untuk dipakai di header Authorization.</w:t>
      </w:r>
    </w:p>
    <w:p>
      <w:pPr>
        <w:pStyle w:val="Heading2"/>
      </w:pPr>
      <w:r>
        <w:rPr>
          <w:rFonts w:ascii="Times New Roman" w:hAnsi="Times New Roman" w:eastAsia="Times New Roman"/>
          <w:color w:val="2C5282"/>
        </w:rPr>
        <w:t>6.3 Alur Booking</w:t>
      </w:r>
    </w:p>
    <w:p>
      <w:pPr>
        <w:spacing w:after="120" w:line="276" w:lineRule="auto"/>
        <w:jc w:val="both"/>
      </w:pPr>
      <w:r>
        <w:rPr>
          <w:rFonts w:ascii="Times New Roman" w:hAnsi="Times New Roman" w:eastAsia="Times New Roman"/>
          <w:b w:val="0"/>
          <w:sz w:val="22"/>
        </w:rPr>
        <w:t>Alur booking adalah inti sistem. Customer memilih capster, layanan, tanggal, dan jam. Sistem mencegah double booking pada kombinasi email + date + hour + capster_id yang sama.</w:t>
      </w:r>
    </w:p>
    <w:p>
      <w:pPr>
        <w:spacing w:before="80" w:after="80"/>
        <w:ind w:left="283"/>
        <w:shd w:fill="F5F5F5" w:val="clear"/>
      </w:pPr>
      <w:r>
        <w:rPr>
          <w:rFonts w:ascii="Consolas" w:hAnsi="Consolas"/>
          <w:sz w:val="18"/>
        </w:rPr>
        <w:t>1. Customer melihat daftar capster (GET /capster atau POST /capster/list)</w:t>
        <w:br/>
        <w:t>2. Customer melihat layanan (GET /service) &amp; metode bayar (GET /payment-method/list)</w:t>
        <w:br/>
        <w:t>3. Customer cek slot terisi (GET /booking/time/:capsterId)</w:t>
        <w:br/>
        <w:t>4. Customer buat booking (POST /booking)</w:t>
        <w:br/>
        <w:t xml:space="preserve">   → Validasi bentrok slot</w:t>
        <w:br/>
        <w:t xml:space="preserve">   → Status default: "Menunggu"</w:t>
        <w:br/>
        <w:t>5. Admin konfirmasi / ubah status (PUT /booking/:id)</w:t>
        <w:br/>
        <w:t xml:space="preserve">   Menunggu → Di Konfirmasi → Sedang Di Layani → Selesai</w:t>
        <w:br/>
        <w:t xml:space="preserve">   (atau Di Batalkan / Di Jadwalkan Ulang / Tidak Hadir / Expired)</w:t>
        <w:br/>
        <w:t>6. Booking berstatus "Selesai" dapat diekspor (GET /booking/export)</w:t>
      </w:r>
    </w:p>
    <w:p>
      <w:pPr>
        <w:pStyle w:val="Heading2"/>
      </w:pPr>
      <w:r>
        <w:rPr>
          <w:rFonts w:ascii="Times New Roman" w:hAnsi="Times New Roman" w:eastAsia="Times New Roman"/>
          <w:color w:val="2C5282"/>
        </w:rPr>
        <w:t>6.4 Alur Dashboard Harian</w:t>
      </w:r>
    </w:p>
    <w:p>
      <w:pPr>
        <w:pStyle w:val="ListBullet"/>
        <w:ind w:left="425"/>
      </w:pPr>
      <w:r>
        <w:rPr>
          <w:rFonts w:ascii="Times New Roman" w:hAnsi="Times New Roman" w:eastAsia="Times New Roman"/>
          <w:b w:val="0"/>
          <w:sz w:val="22"/>
        </w:rPr>
        <w:t>Admin memanggil GET /dashboard/booking-summary.</w:t>
      </w:r>
    </w:p>
    <w:p>
      <w:pPr>
        <w:pStyle w:val="ListBullet"/>
        <w:ind w:left="425"/>
      </w:pPr>
      <w:r>
        <w:rPr>
          <w:rFonts w:ascii="Times New Roman" w:hAnsi="Times New Roman" w:eastAsia="Times New Roman"/>
          <w:b w:val="0"/>
          <w:sz w:val="22"/>
        </w:rPr>
        <w:t>Sistem menghitung jumlah capster dan total booking hari ini (berdasarkan moment start/end of day).</w:t>
      </w:r>
    </w:p>
    <w:p>
      <w:pPr>
        <w:pStyle w:val="ListBullet"/>
        <w:ind w:left="425"/>
      </w:pPr>
      <w:r>
        <w:rPr>
          <w:rFonts w:ascii="Times New Roman" w:hAnsi="Times New Roman" w:eastAsia="Times New Roman"/>
          <w:b w:val="0"/>
          <w:sz w:val="22"/>
        </w:rPr>
        <w:t>Booking dikelompokkan per nama capster beserta urutan antrian dan jam.</w:t>
      </w:r>
    </w:p>
    <w:p>
      <w:pPr>
        <w:pStyle w:val="Heading2"/>
      </w:pPr>
      <w:r>
        <w:rPr>
          <w:rFonts w:ascii="Times New Roman" w:hAnsi="Times New Roman" w:eastAsia="Times New Roman"/>
          <w:color w:val="2C5282"/>
        </w:rPr>
        <w:t>6.5 Alur Export Laporan</w:t>
      </w:r>
    </w:p>
    <w:p>
      <w:pPr>
        <w:pStyle w:val="ListBullet"/>
        <w:ind w:left="425"/>
      </w:pPr>
      <w:r>
        <w:rPr>
          <w:rFonts w:ascii="Times New Roman" w:hAnsi="Times New Roman" w:eastAsia="Times New Roman"/>
          <w:b w:val="0"/>
          <w:sz w:val="22"/>
        </w:rPr>
        <w:t>Admin memanggil GET /booking/export?start_date=...&amp;end_date=...</w:t>
      </w:r>
    </w:p>
    <w:p>
      <w:pPr>
        <w:pStyle w:val="ListBullet"/>
        <w:ind w:left="425"/>
      </w:pPr>
      <w:r>
        <w:rPr>
          <w:rFonts w:ascii="Times New Roman" w:hAnsi="Times New Roman" w:eastAsia="Times New Roman"/>
          <w:b w:val="0"/>
          <w:sz w:val="22"/>
        </w:rPr>
        <w:t>Hanya booking berstatus "Selesai" yang diambil.</w:t>
      </w:r>
    </w:p>
    <w:p>
      <w:pPr>
        <w:pStyle w:val="ListBullet"/>
        <w:ind w:left="425"/>
      </w:pPr>
      <w:r>
        <w:rPr>
          <w:rFonts w:ascii="Times New Roman" w:hAnsi="Times New Roman" w:eastAsia="Times New Roman"/>
          <w:b w:val="0"/>
          <w:sz w:val="22"/>
        </w:rPr>
        <w:t>Excel berisi daftar booking, rekap pendapatan per metode pembayaran, total pendapatan, dan total customer per capster.</w:t>
      </w:r>
    </w:p>
    <w:p>
      <w:pPr>
        <w:pStyle w:val="ListBullet"/>
        <w:ind w:left="425"/>
      </w:pPr>
      <w:r>
        <w:rPr>
          <w:rFonts w:ascii="Times New Roman" w:hAnsi="Times New Roman" w:eastAsia="Times New Roman"/>
          <w:b w:val="0"/>
          <w:sz w:val="22"/>
        </w:rPr>
        <w:t>File diunduh sebagai booking_selesai.xlsx.</w:t>
      </w:r>
    </w:p>
    <w:p>
      <w:pPr>
        <w:pStyle w:val="Heading1"/>
      </w:pPr>
      <w:r>
        <w:rPr>
          <w:rFonts w:ascii="Times New Roman" w:hAnsi="Times New Roman" w:eastAsia="Times New Roman"/>
          <w:color w:val="1A365D"/>
        </w:rPr>
        <w:t>7. SPESIFIKASI API ENDPOINT</w:t>
      </w:r>
    </w:p>
    <w:p>
      <w:pPr>
        <w:spacing w:after="120" w:line="276" w:lineRule="auto"/>
        <w:jc w:val="both"/>
      </w:pPr>
      <w:r>
        <w:rPr>
          <w:rFonts w:ascii="Times New Roman" w:hAnsi="Times New Roman" w:eastAsia="Times New Roman"/>
          <w:b w:val="0"/>
          <w:sz w:val="22"/>
        </w:rPr>
        <w:t>Base URL lokal mengikuti PORT di environment, misalnya http://localhost:PORT. Semua response utama berbentuk JSON kecuali endpoint export yang mengembalikan file Excel.</w:t>
      </w:r>
    </w:p>
    <w:p>
      <w:pPr>
        <w:pStyle w:val="Heading2"/>
      </w:pPr>
      <w:r>
        <w:rPr>
          <w:rFonts w:ascii="Times New Roman" w:hAnsi="Times New Roman" w:eastAsia="Times New Roman"/>
          <w:color w:val="2C5282"/>
        </w:rPr>
        <w:t>7.1 Modul User — /users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Method</w:t>
            </w:r>
          </w:p>
        </w:tc>
        <w:tc>
          <w:tcPr>
            <w:tcW w:type="dxa" w:w="2351"/>
            <w:shd w:fill="1A365D" w:val="clear"/>
          </w:tcPr>
          <w:p>
            <w:r/>
            <w:r>
              <w:rPr>
                <w:rFonts w:ascii="Times New Roman" w:hAnsi="Times New Roman" w:eastAsia="Times New Roman"/>
                <w:b/>
                <w:color w:val="FFFFFF"/>
                <w:sz w:val="20"/>
              </w:rPr>
              <w:t>Endpoint</w:t>
            </w:r>
          </w:p>
        </w:tc>
        <w:tc>
          <w:tcPr>
            <w:tcW w:type="dxa" w:w="2351"/>
            <w:shd w:fill="1A365D" w:val="clear"/>
          </w:tcPr>
          <w:p>
            <w:r/>
            <w:r>
              <w:rPr>
                <w:rFonts w:ascii="Times New Roman" w:hAnsi="Times New Roman" w:eastAsia="Times New Roman"/>
                <w:b/>
                <w:color w:val="FFFFFF"/>
                <w:sz w:val="20"/>
              </w:rPr>
              <w:t>Auth</w:t>
            </w:r>
          </w:p>
        </w:tc>
        <w:tc>
          <w:tcPr>
            <w:tcW w:type="dxa" w:w="2351"/>
            <w:shd w:fill="1A365D" w:val="clear"/>
          </w:tcPr>
          <w:p>
            <w:r/>
            <w:r>
              <w:rPr>
                <w:rFonts w:ascii="Times New Roman" w:hAnsi="Times New Roman" w:eastAsia="Times New Roman"/>
                <w:b/>
                <w:color w:val="FFFFFF"/>
                <w:sz w:val="20"/>
              </w:rPr>
              <w:t>Deskripsi</w:t>
            </w:r>
          </w:p>
        </w:tc>
      </w:tr>
      <w:tr>
        <w:tc>
          <w:tcPr>
            <w:tcW w:type="dxa" w:w="2351"/>
          </w:tcPr>
          <w:p>
            <w:r/>
            <w:r>
              <w:rPr>
                <w:rFonts w:ascii="Times New Roman" w:hAnsi="Times New Roman" w:eastAsia="Times New Roman"/>
                <w:b w:val="0"/>
                <w:sz w:val="18"/>
              </w:rPr>
              <w:t>POST</w:t>
            </w:r>
          </w:p>
        </w:tc>
        <w:tc>
          <w:tcPr>
            <w:tcW w:type="dxa" w:w="2351"/>
          </w:tcPr>
          <w:p>
            <w:r/>
            <w:r>
              <w:rPr>
                <w:rFonts w:ascii="Times New Roman" w:hAnsi="Times New Roman" w:eastAsia="Times New Roman"/>
                <w:b w:val="0"/>
                <w:sz w:val="18"/>
              </w:rPr>
              <w:t>/users/register</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Registrasi user baru</w:t>
            </w:r>
          </w:p>
        </w:tc>
      </w:tr>
      <w:tr>
        <w:tc>
          <w:tcPr>
            <w:tcW w:type="dxa" w:w="2351"/>
            <w:shd w:fill="E8EEF4" w:val="clear"/>
          </w:tcPr>
          <w:p>
            <w:r/>
            <w:r>
              <w:rPr>
                <w:rFonts w:ascii="Times New Roman" w:hAnsi="Times New Roman" w:eastAsia="Times New Roman"/>
                <w:b w:val="0"/>
                <w:sz w:val="18"/>
              </w:rPr>
              <w:t>POST</w:t>
            </w:r>
          </w:p>
        </w:tc>
        <w:tc>
          <w:tcPr>
            <w:tcW w:type="dxa" w:w="2351"/>
            <w:shd w:fill="E8EEF4" w:val="clear"/>
          </w:tcPr>
          <w:p>
            <w:r/>
            <w:r>
              <w:rPr>
                <w:rFonts w:ascii="Times New Roman" w:hAnsi="Times New Roman" w:eastAsia="Times New Roman"/>
                <w:b w:val="0"/>
                <w:sz w:val="18"/>
              </w:rPr>
              <w:t>/users/login</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Login, mengembalikan JWT</w:t>
            </w:r>
          </w:p>
        </w:tc>
      </w:tr>
      <w:tr>
        <w:tc>
          <w:tcPr>
            <w:tcW w:type="dxa" w:w="2351"/>
          </w:tcPr>
          <w:p>
            <w:r/>
            <w:r>
              <w:rPr>
                <w:rFonts w:ascii="Times New Roman" w:hAnsi="Times New Roman" w:eastAsia="Times New Roman"/>
                <w:b w:val="0"/>
                <w:sz w:val="18"/>
              </w:rPr>
              <w:t>GET</w:t>
            </w:r>
          </w:p>
        </w:tc>
        <w:tc>
          <w:tcPr>
            <w:tcW w:type="dxa" w:w="2351"/>
          </w:tcPr>
          <w:p>
            <w:r/>
            <w:r>
              <w:rPr>
                <w:rFonts w:ascii="Times New Roman" w:hAnsi="Times New Roman" w:eastAsia="Times New Roman"/>
                <w:b w:val="0"/>
                <w:sz w:val="18"/>
              </w:rPr>
              <w:t>/users/list</w:t>
            </w:r>
          </w:p>
        </w:tc>
        <w:tc>
          <w:tcPr>
            <w:tcW w:type="dxa" w:w="2351"/>
          </w:tcPr>
          <w:p>
            <w:r/>
            <w:r>
              <w:rPr>
                <w:rFonts w:ascii="Times New Roman" w:hAnsi="Times New Roman" w:eastAsia="Times New Roman"/>
                <w:b w:val="0"/>
                <w:sz w:val="18"/>
              </w:rPr>
              <w:t>Ya (JWT)</w:t>
            </w:r>
          </w:p>
        </w:tc>
        <w:tc>
          <w:tcPr>
            <w:tcW w:type="dxa" w:w="2351"/>
          </w:tcPr>
          <w:p>
            <w:r/>
            <w:r>
              <w:rPr>
                <w:rFonts w:ascii="Times New Roman" w:hAnsi="Times New Roman" w:eastAsia="Times New Roman"/>
                <w:b w:val="0"/>
                <w:sz w:val="18"/>
              </w:rPr>
              <w:t>Daftar semua user</w:t>
            </w:r>
          </w:p>
        </w:tc>
      </w:tr>
      <w:tr>
        <w:tc>
          <w:tcPr>
            <w:tcW w:type="dxa" w:w="2351"/>
            <w:shd w:fill="E8EEF4" w:val="clear"/>
          </w:tcPr>
          <w:p>
            <w:r/>
            <w:r>
              <w:rPr>
                <w:rFonts w:ascii="Times New Roman" w:hAnsi="Times New Roman" w:eastAsia="Times New Roman"/>
                <w:b w:val="0"/>
                <w:sz w:val="18"/>
              </w:rPr>
              <w:t>GET</w:t>
            </w:r>
          </w:p>
        </w:tc>
        <w:tc>
          <w:tcPr>
            <w:tcW w:type="dxa" w:w="2351"/>
            <w:shd w:fill="E8EEF4" w:val="clear"/>
          </w:tcPr>
          <w:p>
            <w:r/>
            <w:r>
              <w:rPr>
                <w:rFonts w:ascii="Times New Roman" w:hAnsi="Times New Roman" w:eastAsia="Times New Roman"/>
                <w:b w:val="0"/>
                <w:sz w:val="18"/>
              </w:rPr>
              <w:t>/users/:id</w:t>
            </w:r>
          </w:p>
        </w:tc>
        <w:tc>
          <w:tcPr>
            <w:tcW w:type="dxa" w:w="2351"/>
            <w:shd w:fill="E8EEF4" w:val="clear"/>
          </w:tcPr>
          <w:p>
            <w:r/>
            <w:r>
              <w:rPr>
                <w:rFonts w:ascii="Times New Roman" w:hAnsi="Times New Roman" w:eastAsia="Times New Roman"/>
                <w:b w:val="0"/>
                <w:sz w:val="18"/>
              </w:rPr>
              <w:t>Ya (JWT)</w:t>
            </w:r>
          </w:p>
        </w:tc>
        <w:tc>
          <w:tcPr>
            <w:tcW w:type="dxa" w:w="2351"/>
            <w:shd w:fill="E8EEF4" w:val="clear"/>
          </w:tcPr>
          <w:p>
            <w:r/>
            <w:r>
              <w:rPr>
                <w:rFonts w:ascii="Times New Roman" w:hAnsi="Times New Roman" w:eastAsia="Times New Roman"/>
                <w:b w:val="0"/>
                <w:sz w:val="18"/>
              </w:rPr>
              <w:t>Detail user by ID</w:t>
            </w:r>
          </w:p>
        </w:tc>
      </w:tr>
      <w:tr>
        <w:tc>
          <w:tcPr>
            <w:tcW w:type="dxa" w:w="2351"/>
          </w:tcPr>
          <w:p>
            <w:r/>
            <w:r>
              <w:rPr>
                <w:rFonts w:ascii="Times New Roman" w:hAnsi="Times New Roman" w:eastAsia="Times New Roman"/>
                <w:b w:val="0"/>
                <w:sz w:val="18"/>
              </w:rPr>
              <w:t>DELETE</w:t>
            </w:r>
          </w:p>
        </w:tc>
        <w:tc>
          <w:tcPr>
            <w:tcW w:type="dxa" w:w="2351"/>
          </w:tcPr>
          <w:p>
            <w:r/>
            <w:r>
              <w:rPr>
                <w:rFonts w:ascii="Times New Roman" w:hAnsi="Times New Roman" w:eastAsia="Times New Roman"/>
                <w:b w:val="0"/>
                <w:sz w:val="18"/>
              </w:rPr>
              <w:t>/users/delete/:id</w:t>
            </w:r>
          </w:p>
        </w:tc>
        <w:tc>
          <w:tcPr>
            <w:tcW w:type="dxa" w:w="2351"/>
          </w:tcPr>
          <w:p>
            <w:r/>
            <w:r>
              <w:rPr>
                <w:rFonts w:ascii="Times New Roman" w:hAnsi="Times New Roman" w:eastAsia="Times New Roman"/>
                <w:b w:val="0"/>
                <w:sz w:val="18"/>
              </w:rPr>
              <w:t>Ya (JWT)</w:t>
            </w:r>
          </w:p>
        </w:tc>
        <w:tc>
          <w:tcPr>
            <w:tcW w:type="dxa" w:w="2351"/>
          </w:tcPr>
          <w:p>
            <w:r/>
            <w:r>
              <w:rPr>
                <w:rFonts w:ascii="Times New Roman" w:hAnsi="Times New Roman" w:eastAsia="Times New Roman"/>
                <w:b w:val="0"/>
                <w:sz w:val="18"/>
              </w:rPr>
              <w:t>Hapus user by ID</w:t>
            </w:r>
          </w:p>
        </w:tc>
      </w:tr>
    </w:tbl>
    <w:p/>
    <w:p>
      <w:pPr>
        <w:spacing w:after="120" w:line="276" w:lineRule="auto"/>
      </w:pPr>
      <w:r>
        <w:rPr>
          <w:rFonts w:ascii="Times New Roman" w:hAnsi="Times New Roman" w:eastAsia="Times New Roman"/>
          <w:b/>
          <w:sz w:val="22"/>
        </w:rPr>
        <w:t>Contoh body register:</w:t>
      </w:r>
    </w:p>
    <w:p>
      <w:pPr>
        <w:spacing w:before="80" w:after="80"/>
        <w:ind w:left="283"/>
        <w:shd w:fill="F5F5F5" w:val="clear"/>
      </w:pPr>
      <w:r>
        <w:rPr>
          <w:rFonts w:ascii="Consolas" w:hAnsi="Consolas"/>
          <w:sz w:val="18"/>
        </w:rPr>
        <w:t>{</w:t>
        <w:br/>
        <w:t xml:space="preserve">  "username": "admin",</w:t>
        <w:br/>
        <w:t xml:space="preserve">  "password": "password123",</w:t>
        <w:br/>
        <w:t xml:space="preserve">  "email": "admin@mail.com",</w:t>
        <w:br/>
        <w:t xml:space="preserve">  "address": "Bandung",</w:t>
        <w:br/>
        <w:t xml:space="preserve">  "role": "admin"</w:t>
        <w:br/>
        <w:t>}</w:t>
      </w:r>
    </w:p>
    <w:p>
      <w:pPr>
        <w:spacing w:after="120" w:line="276" w:lineRule="auto"/>
      </w:pPr>
      <w:r>
        <w:rPr>
          <w:rFonts w:ascii="Times New Roman" w:hAnsi="Times New Roman" w:eastAsia="Times New Roman"/>
          <w:b/>
          <w:sz w:val="22"/>
        </w:rPr>
        <w:t>Contoh body login:</w:t>
      </w:r>
    </w:p>
    <w:p>
      <w:pPr>
        <w:spacing w:before="80" w:after="80"/>
        <w:ind w:left="283"/>
        <w:shd w:fill="F5F5F5" w:val="clear"/>
      </w:pPr>
      <w:r>
        <w:rPr>
          <w:rFonts w:ascii="Consolas" w:hAnsi="Consolas"/>
          <w:sz w:val="18"/>
        </w:rPr>
        <w:t>{</w:t>
        <w:br/>
        <w:t xml:space="preserve">  "email": "admin@mail.com",</w:t>
        <w:br/>
        <w:t xml:space="preserve">  "password": "password123"</w:t>
        <w:br/>
        <w:t>}</w:t>
      </w:r>
    </w:p>
    <w:p>
      <w:pPr>
        <w:pStyle w:val="Heading2"/>
      </w:pPr>
      <w:r>
        <w:rPr>
          <w:rFonts w:ascii="Times New Roman" w:hAnsi="Times New Roman" w:eastAsia="Times New Roman"/>
          <w:color w:val="2C5282"/>
        </w:rPr>
        <w:t>7.2 Modul Capster — /capster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Method</w:t>
            </w:r>
          </w:p>
        </w:tc>
        <w:tc>
          <w:tcPr>
            <w:tcW w:type="dxa" w:w="2351"/>
            <w:shd w:fill="1A365D" w:val="clear"/>
          </w:tcPr>
          <w:p>
            <w:r/>
            <w:r>
              <w:rPr>
                <w:rFonts w:ascii="Times New Roman" w:hAnsi="Times New Roman" w:eastAsia="Times New Roman"/>
                <w:b/>
                <w:color w:val="FFFFFF"/>
                <w:sz w:val="20"/>
              </w:rPr>
              <w:t>Endpoint</w:t>
            </w:r>
          </w:p>
        </w:tc>
        <w:tc>
          <w:tcPr>
            <w:tcW w:type="dxa" w:w="2351"/>
            <w:shd w:fill="1A365D" w:val="clear"/>
          </w:tcPr>
          <w:p>
            <w:r/>
            <w:r>
              <w:rPr>
                <w:rFonts w:ascii="Times New Roman" w:hAnsi="Times New Roman" w:eastAsia="Times New Roman"/>
                <w:b/>
                <w:color w:val="FFFFFF"/>
                <w:sz w:val="20"/>
              </w:rPr>
              <w:t>Auth</w:t>
            </w:r>
          </w:p>
        </w:tc>
        <w:tc>
          <w:tcPr>
            <w:tcW w:type="dxa" w:w="2351"/>
            <w:shd w:fill="1A365D" w:val="clear"/>
          </w:tcPr>
          <w:p>
            <w:r/>
            <w:r>
              <w:rPr>
                <w:rFonts w:ascii="Times New Roman" w:hAnsi="Times New Roman" w:eastAsia="Times New Roman"/>
                <w:b/>
                <w:color w:val="FFFFFF"/>
                <w:sz w:val="20"/>
              </w:rPr>
              <w:t>Deskripsi</w:t>
            </w:r>
          </w:p>
        </w:tc>
      </w:tr>
      <w:tr>
        <w:tc>
          <w:tcPr>
            <w:tcW w:type="dxa" w:w="2351"/>
          </w:tcPr>
          <w:p>
            <w:r/>
            <w:r>
              <w:rPr>
                <w:rFonts w:ascii="Times New Roman" w:hAnsi="Times New Roman" w:eastAsia="Times New Roman"/>
                <w:b w:val="0"/>
                <w:sz w:val="18"/>
              </w:rPr>
              <w:t>POST</w:t>
            </w:r>
          </w:p>
        </w:tc>
        <w:tc>
          <w:tcPr>
            <w:tcW w:type="dxa" w:w="2351"/>
          </w:tcPr>
          <w:p>
            <w:r/>
            <w:r>
              <w:rPr>
                <w:rFonts w:ascii="Times New Roman" w:hAnsi="Times New Roman" w:eastAsia="Times New Roman"/>
                <w:b w:val="0"/>
                <w:sz w:val="18"/>
              </w:rPr>
              <w:t>/capster</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Tambah capster baru (+ schedule &amp; album)</w:t>
            </w:r>
          </w:p>
        </w:tc>
      </w:tr>
      <w:tr>
        <w:tc>
          <w:tcPr>
            <w:tcW w:type="dxa" w:w="2351"/>
            <w:shd w:fill="E8EEF4" w:val="clear"/>
          </w:tcPr>
          <w:p>
            <w:r/>
            <w:r>
              <w:rPr>
                <w:rFonts w:ascii="Times New Roman" w:hAnsi="Times New Roman" w:eastAsia="Times New Roman"/>
                <w:b w:val="0"/>
                <w:sz w:val="18"/>
              </w:rPr>
              <w:t>POST</w:t>
            </w:r>
          </w:p>
        </w:tc>
        <w:tc>
          <w:tcPr>
            <w:tcW w:type="dxa" w:w="2351"/>
            <w:shd w:fill="E8EEF4" w:val="clear"/>
          </w:tcPr>
          <w:p>
            <w:r/>
            <w:r>
              <w:rPr>
                <w:rFonts w:ascii="Times New Roman" w:hAnsi="Times New Roman" w:eastAsia="Times New Roman"/>
                <w:b w:val="0"/>
                <w:sz w:val="18"/>
              </w:rPr>
              <w:t>/capster/list</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List dengan filter &amp; pagination</w:t>
            </w:r>
          </w:p>
        </w:tc>
      </w:tr>
      <w:tr>
        <w:tc>
          <w:tcPr>
            <w:tcW w:type="dxa" w:w="2351"/>
          </w:tcPr>
          <w:p>
            <w:r/>
            <w:r>
              <w:rPr>
                <w:rFonts w:ascii="Times New Roman" w:hAnsi="Times New Roman" w:eastAsia="Times New Roman"/>
                <w:b w:val="0"/>
                <w:sz w:val="18"/>
              </w:rPr>
              <w:t>GET</w:t>
            </w:r>
          </w:p>
        </w:tc>
        <w:tc>
          <w:tcPr>
            <w:tcW w:type="dxa" w:w="2351"/>
          </w:tcPr>
          <w:p>
            <w:r/>
            <w:r>
              <w:rPr>
                <w:rFonts w:ascii="Times New Roman" w:hAnsi="Times New Roman" w:eastAsia="Times New Roman"/>
                <w:b w:val="0"/>
                <w:sz w:val="18"/>
              </w:rPr>
              <w:t>/capster</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Ambil semua capster</w:t>
            </w:r>
          </w:p>
        </w:tc>
      </w:tr>
      <w:tr>
        <w:tc>
          <w:tcPr>
            <w:tcW w:type="dxa" w:w="2351"/>
            <w:shd w:fill="E8EEF4" w:val="clear"/>
          </w:tcPr>
          <w:p>
            <w:r/>
            <w:r>
              <w:rPr>
                <w:rFonts w:ascii="Times New Roman" w:hAnsi="Times New Roman" w:eastAsia="Times New Roman"/>
                <w:b w:val="0"/>
                <w:sz w:val="18"/>
              </w:rPr>
              <w:t>GET</w:t>
            </w:r>
          </w:p>
        </w:tc>
        <w:tc>
          <w:tcPr>
            <w:tcW w:type="dxa" w:w="2351"/>
            <w:shd w:fill="E8EEF4" w:val="clear"/>
          </w:tcPr>
          <w:p>
            <w:r/>
            <w:r>
              <w:rPr>
                <w:rFonts w:ascii="Times New Roman" w:hAnsi="Times New Roman" w:eastAsia="Times New Roman"/>
                <w:b w:val="0"/>
                <w:sz w:val="18"/>
              </w:rPr>
              <w:t>/capster/:id</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Detail capster by ID</w:t>
            </w:r>
          </w:p>
        </w:tc>
      </w:tr>
      <w:tr>
        <w:tc>
          <w:tcPr>
            <w:tcW w:type="dxa" w:w="2351"/>
          </w:tcPr>
          <w:p>
            <w:r/>
            <w:r>
              <w:rPr>
                <w:rFonts w:ascii="Times New Roman" w:hAnsi="Times New Roman" w:eastAsia="Times New Roman"/>
                <w:b w:val="0"/>
                <w:sz w:val="18"/>
              </w:rPr>
              <w:t>PUT</w:t>
            </w:r>
          </w:p>
        </w:tc>
        <w:tc>
          <w:tcPr>
            <w:tcW w:type="dxa" w:w="2351"/>
          </w:tcPr>
          <w:p>
            <w:r/>
            <w:r>
              <w:rPr>
                <w:rFonts w:ascii="Times New Roman" w:hAnsi="Times New Roman" w:eastAsia="Times New Roman"/>
                <w:b w:val="0"/>
                <w:sz w:val="18"/>
              </w:rPr>
              <w:t>/capster/:id</w:t>
            </w:r>
          </w:p>
        </w:tc>
        <w:tc>
          <w:tcPr>
            <w:tcW w:type="dxa" w:w="2351"/>
          </w:tcPr>
          <w:p>
            <w:r/>
            <w:r>
              <w:rPr>
                <w:rFonts w:ascii="Times New Roman" w:hAnsi="Times New Roman" w:eastAsia="Times New Roman"/>
                <w:b w:val="0"/>
                <w:sz w:val="18"/>
              </w:rPr>
              <w:t>Ya (JWT)</w:t>
            </w:r>
          </w:p>
        </w:tc>
        <w:tc>
          <w:tcPr>
            <w:tcW w:type="dxa" w:w="2351"/>
          </w:tcPr>
          <w:p>
            <w:r/>
            <w:r>
              <w:rPr>
                <w:rFonts w:ascii="Times New Roman" w:hAnsi="Times New Roman" w:eastAsia="Times New Roman"/>
                <w:b w:val="0"/>
                <w:sz w:val="18"/>
              </w:rPr>
              <w:t>Update data capster</w:t>
            </w:r>
          </w:p>
        </w:tc>
      </w:tr>
      <w:tr>
        <w:tc>
          <w:tcPr>
            <w:tcW w:type="dxa" w:w="2351"/>
            <w:shd w:fill="E8EEF4" w:val="clear"/>
          </w:tcPr>
          <w:p>
            <w:r/>
            <w:r>
              <w:rPr>
                <w:rFonts w:ascii="Times New Roman" w:hAnsi="Times New Roman" w:eastAsia="Times New Roman"/>
                <w:b w:val="0"/>
                <w:sz w:val="18"/>
              </w:rPr>
              <w:t>DELETE</w:t>
            </w:r>
          </w:p>
        </w:tc>
        <w:tc>
          <w:tcPr>
            <w:tcW w:type="dxa" w:w="2351"/>
            <w:shd w:fill="E8EEF4" w:val="clear"/>
          </w:tcPr>
          <w:p>
            <w:r/>
            <w:r>
              <w:rPr>
                <w:rFonts w:ascii="Times New Roman" w:hAnsi="Times New Roman" w:eastAsia="Times New Roman"/>
                <w:b w:val="0"/>
                <w:sz w:val="18"/>
              </w:rPr>
              <w:t>/capster/:id</w:t>
            </w:r>
          </w:p>
        </w:tc>
        <w:tc>
          <w:tcPr>
            <w:tcW w:type="dxa" w:w="2351"/>
            <w:shd w:fill="E8EEF4" w:val="clear"/>
          </w:tcPr>
          <w:p>
            <w:r/>
            <w:r>
              <w:rPr>
                <w:rFonts w:ascii="Times New Roman" w:hAnsi="Times New Roman" w:eastAsia="Times New Roman"/>
                <w:b w:val="0"/>
                <w:sz w:val="18"/>
              </w:rPr>
              <w:t>Ya (JWT)</w:t>
            </w:r>
          </w:p>
        </w:tc>
        <w:tc>
          <w:tcPr>
            <w:tcW w:type="dxa" w:w="2351"/>
            <w:shd w:fill="E8EEF4" w:val="clear"/>
          </w:tcPr>
          <w:p>
            <w:r/>
            <w:r>
              <w:rPr>
                <w:rFonts w:ascii="Times New Roman" w:hAnsi="Times New Roman" w:eastAsia="Times New Roman"/>
                <w:b w:val="0"/>
                <w:sz w:val="18"/>
              </w:rPr>
              <w:t>Hapus capster</w:t>
            </w:r>
          </w:p>
        </w:tc>
      </w:tr>
    </w:tbl>
    <w:p/>
    <w:p>
      <w:pPr>
        <w:spacing w:after="120" w:line="276" w:lineRule="auto"/>
      </w:pPr>
      <w:r>
        <w:rPr>
          <w:rFonts w:ascii="Times New Roman" w:hAnsi="Times New Roman" w:eastAsia="Times New Roman"/>
          <w:b/>
          <w:sz w:val="22"/>
        </w:rPr>
        <w:t>Body POST /capster/list (pagination &amp; filter):</w:t>
      </w:r>
    </w:p>
    <w:p>
      <w:pPr>
        <w:spacing w:before="80" w:after="80"/>
        <w:ind w:left="283"/>
        <w:shd w:fill="F5F5F5" w:val="clear"/>
      </w:pPr>
      <w:r>
        <w:rPr>
          <w:rFonts w:ascii="Consolas" w:hAnsi="Consolas"/>
          <w:sz w:val="18"/>
        </w:rPr>
        <w:t>{</w:t>
        <w:br/>
        <w:t xml:space="preserve">  "page": 1,</w:t>
        <w:br/>
        <w:t xml:space="preserve">  "limit": 10,</w:t>
        <w:br/>
        <w:t xml:space="preserve">  "filters": {</w:t>
        <w:br/>
        <w:t xml:space="preserve">    "set_username": true,</w:t>
        <w:br/>
        <w:t xml:space="preserve">    "username": "roni",</w:t>
        <w:br/>
        <w:t xml:space="preserve">    "set_phone": false,</w:t>
        <w:br/>
        <w:t xml:space="preserve">    "set_email": false,</w:t>
        <w:br/>
        <w:t xml:space="preserve">    "set_address": false,</w:t>
        <w:br/>
        <w:t xml:space="preserve">    "set_rating": false</w:t>
        <w:br/>
        <w:t xml:space="preserve">  }</w:t>
        <w:br/>
        <w:t>}</w:t>
      </w:r>
    </w:p>
    <w:p>
      <w:pPr>
        <w:pStyle w:val="Heading2"/>
      </w:pPr>
      <w:r>
        <w:rPr>
          <w:rFonts w:ascii="Times New Roman" w:hAnsi="Times New Roman" w:eastAsia="Times New Roman"/>
          <w:color w:val="2C5282"/>
        </w:rPr>
        <w:t>7.3 Modul Service — /service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Method</w:t>
            </w:r>
          </w:p>
        </w:tc>
        <w:tc>
          <w:tcPr>
            <w:tcW w:type="dxa" w:w="2351"/>
            <w:shd w:fill="1A365D" w:val="clear"/>
          </w:tcPr>
          <w:p>
            <w:r/>
            <w:r>
              <w:rPr>
                <w:rFonts w:ascii="Times New Roman" w:hAnsi="Times New Roman" w:eastAsia="Times New Roman"/>
                <w:b/>
                <w:color w:val="FFFFFF"/>
                <w:sz w:val="20"/>
              </w:rPr>
              <w:t>Endpoint</w:t>
            </w:r>
          </w:p>
        </w:tc>
        <w:tc>
          <w:tcPr>
            <w:tcW w:type="dxa" w:w="2351"/>
            <w:shd w:fill="1A365D" w:val="clear"/>
          </w:tcPr>
          <w:p>
            <w:r/>
            <w:r>
              <w:rPr>
                <w:rFonts w:ascii="Times New Roman" w:hAnsi="Times New Roman" w:eastAsia="Times New Roman"/>
                <w:b/>
                <w:color w:val="FFFFFF"/>
                <w:sz w:val="20"/>
              </w:rPr>
              <w:t>Auth</w:t>
            </w:r>
          </w:p>
        </w:tc>
        <w:tc>
          <w:tcPr>
            <w:tcW w:type="dxa" w:w="2351"/>
            <w:shd w:fill="1A365D" w:val="clear"/>
          </w:tcPr>
          <w:p>
            <w:r/>
            <w:r>
              <w:rPr>
                <w:rFonts w:ascii="Times New Roman" w:hAnsi="Times New Roman" w:eastAsia="Times New Roman"/>
                <w:b/>
                <w:color w:val="FFFFFF"/>
                <w:sz w:val="20"/>
              </w:rPr>
              <w:t>Deskripsi</w:t>
            </w:r>
          </w:p>
        </w:tc>
      </w:tr>
      <w:tr>
        <w:tc>
          <w:tcPr>
            <w:tcW w:type="dxa" w:w="2351"/>
          </w:tcPr>
          <w:p>
            <w:r/>
            <w:r>
              <w:rPr>
                <w:rFonts w:ascii="Times New Roman" w:hAnsi="Times New Roman" w:eastAsia="Times New Roman"/>
                <w:b w:val="0"/>
                <w:sz w:val="18"/>
              </w:rPr>
              <w:t>POST</w:t>
            </w:r>
          </w:p>
        </w:tc>
        <w:tc>
          <w:tcPr>
            <w:tcW w:type="dxa" w:w="2351"/>
          </w:tcPr>
          <w:p>
            <w:r/>
            <w:r>
              <w:rPr>
                <w:rFonts w:ascii="Times New Roman" w:hAnsi="Times New Roman" w:eastAsia="Times New Roman"/>
                <w:b w:val="0"/>
                <w:sz w:val="18"/>
              </w:rPr>
              <w:t>/service</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Tambah layanan</w:t>
            </w:r>
          </w:p>
        </w:tc>
      </w:tr>
      <w:tr>
        <w:tc>
          <w:tcPr>
            <w:tcW w:type="dxa" w:w="2351"/>
            <w:shd w:fill="E8EEF4" w:val="clear"/>
          </w:tcPr>
          <w:p>
            <w:r/>
            <w:r>
              <w:rPr>
                <w:rFonts w:ascii="Times New Roman" w:hAnsi="Times New Roman" w:eastAsia="Times New Roman"/>
                <w:b w:val="0"/>
                <w:sz w:val="18"/>
              </w:rPr>
              <w:t>GET</w:t>
            </w:r>
          </w:p>
        </w:tc>
        <w:tc>
          <w:tcPr>
            <w:tcW w:type="dxa" w:w="2351"/>
            <w:shd w:fill="E8EEF4" w:val="clear"/>
          </w:tcPr>
          <w:p>
            <w:r/>
            <w:r>
              <w:rPr>
                <w:rFonts w:ascii="Times New Roman" w:hAnsi="Times New Roman" w:eastAsia="Times New Roman"/>
                <w:b w:val="0"/>
                <w:sz w:val="18"/>
              </w:rPr>
              <w:t>/service</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Daftar semua layanan</w:t>
            </w:r>
          </w:p>
        </w:tc>
      </w:tr>
      <w:tr>
        <w:tc>
          <w:tcPr>
            <w:tcW w:type="dxa" w:w="2351"/>
          </w:tcPr>
          <w:p>
            <w:r/>
            <w:r>
              <w:rPr>
                <w:rFonts w:ascii="Times New Roman" w:hAnsi="Times New Roman" w:eastAsia="Times New Roman"/>
                <w:b w:val="0"/>
                <w:sz w:val="18"/>
              </w:rPr>
              <w:t>GET</w:t>
            </w:r>
          </w:p>
        </w:tc>
        <w:tc>
          <w:tcPr>
            <w:tcW w:type="dxa" w:w="2351"/>
          </w:tcPr>
          <w:p>
            <w:r/>
            <w:r>
              <w:rPr>
                <w:rFonts w:ascii="Times New Roman" w:hAnsi="Times New Roman" w:eastAsia="Times New Roman"/>
                <w:b w:val="0"/>
                <w:sz w:val="18"/>
              </w:rPr>
              <w:t>/service/:id</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Detail layanan</w:t>
            </w:r>
          </w:p>
        </w:tc>
      </w:tr>
      <w:tr>
        <w:tc>
          <w:tcPr>
            <w:tcW w:type="dxa" w:w="2351"/>
            <w:shd w:fill="E8EEF4" w:val="clear"/>
          </w:tcPr>
          <w:p>
            <w:r/>
            <w:r>
              <w:rPr>
                <w:rFonts w:ascii="Times New Roman" w:hAnsi="Times New Roman" w:eastAsia="Times New Roman"/>
                <w:b w:val="0"/>
                <w:sz w:val="18"/>
              </w:rPr>
              <w:t>PUT</w:t>
            </w:r>
          </w:p>
        </w:tc>
        <w:tc>
          <w:tcPr>
            <w:tcW w:type="dxa" w:w="2351"/>
            <w:shd w:fill="E8EEF4" w:val="clear"/>
          </w:tcPr>
          <w:p>
            <w:r/>
            <w:r>
              <w:rPr>
                <w:rFonts w:ascii="Times New Roman" w:hAnsi="Times New Roman" w:eastAsia="Times New Roman"/>
                <w:b w:val="0"/>
                <w:sz w:val="18"/>
              </w:rPr>
              <w:t>/service/:id</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Update layanan</w:t>
            </w:r>
          </w:p>
        </w:tc>
      </w:tr>
      <w:tr>
        <w:tc>
          <w:tcPr>
            <w:tcW w:type="dxa" w:w="2351"/>
          </w:tcPr>
          <w:p>
            <w:r/>
            <w:r>
              <w:rPr>
                <w:rFonts w:ascii="Times New Roman" w:hAnsi="Times New Roman" w:eastAsia="Times New Roman"/>
                <w:b w:val="0"/>
                <w:sz w:val="18"/>
              </w:rPr>
              <w:t>DELETE</w:t>
            </w:r>
          </w:p>
        </w:tc>
        <w:tc>
          <w:tcPr>
            <w:tcW w:type="dxa" w:w="2351"/>
          </w:tcPr>
          <w:p>
            <w:r/>
            <w:r>
              <w:rPr>
                <w:rFonts w:ascii="Times New Roman" w:hAnsi="Times New Roman" w:eastAsia="Times New Roman"/>
                <w:b w:val="0"/>
                <w:sz w:val="18"/>
              </w:rPr>
              <w:t>/service/:id</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Hapus layanan</w:t>
            </w:r>
          </w:p>
        </w:tc>
      </w:tr>
    </w:tbl>
    <w:p/>
    <w:p>
      <w:pPr>
        <w:spacing w:after="120" w:line="276" w:lineRule="auto"/>
      </w:pPr>
      <w:r>
        <w:rPr>
          <w:rFonts w:ascii="Times New Roman" w:hAnsi="Times New Roman" w:eastAsia="Times New Roman"/>
          <w:b/>
          <w:sz w:val="22"/>
        </w:rPr>
        <w:t>Body create service:</w:t>
      </w:r>
    </w:p>
    <w:p>
      <w:pPr>
        <w:spacing w:before="80" w:after="80"/>
        <w:ind w:left="283"/>
        <w:shd w:fill="F5F5F5" w:val="clear"/>
      </w:pPr>
      <w:r>
        <w:rPr>
          <w:rFonts w:ascii="Consolas" w:hAnsi="Consolas"/>
          <w:sz w:val="18"/>
        </w:rPr>
        <w:t>{</w:t>
        <w:br/>
        <w:t xml:space="preserve">  "name": "Haircut Classic",</w:t>
        <w:br/>
        <w:t xml:space="preserve">  "image": "https://...",</w:t>
        <w:br/>
        <w:t xml:space="preserve">  "description": "Potongan klasik",</w:t>
        <w:br/>
        <w:t xml:space="preserve">  "price": 50000</w:t>
        <w:br/>
        <w:t>}</w:t>
      </w:r>
    </w:p>
    <w:p>
      <w:pPr>
        <w:pStyle w:val="Heading2"/>
      </w:pPr>
      <w:r>
        <w:rPr>
          <w:rFonts w:ascii="Times New Roman" w:hAnsi="Times New Roman" w:eastAsia="Times New Roman"/>
          <w:color w:val="2C5282"/>
        </w:rPr>
        <w:t>7.4 Modul Payment Method — /payment-method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Method</w:t>
            </w:r>
          </w:p>
        </w:tc>
        <w:tc>
          <w:tcPr>
            <w:tcW w:type="dxa" w:w="2351"/>
            <w:shd w:fill="1A365D" w:val="clear"/>
          </w:tcPr>
          <w:p>
            <w:r/>
            <w:r>
              <w:rPr>
                <w:rFonts w:ascii="Times New Roman" w:hAnsi="Times New Roman" w:eastAsia="Times New Roman"/>
                <w:b/>
                <w:color w:val="FFFFFF"/>
                <w:sz w:val="20"/>
              </w:rPr>
              <w:t>Endpoint</w:t>
            </w:r>
          </w:p>
        </w:tc>
        <w:tc>
          <w:tcPr>
            <w:tcW w:type="dxa" w:w="2351"/>
            <w:shd w:fill="1A365D" w:val="clear"/>
          </w:tcPr>
          <w:p>
            <w:r/>
            <w:r>
              <w:rPr>
                <w:rFonts w:ascii="Times New Roman" w:hAnsi="Times New Roman" w:eastAsia="Times New Roman"/>
                <w:b/>
                <w:color w:val="FFFFFF"/>
                <w:sz w:val="20"/>
              </w:rPr>
              <w:t>Auth</w:t>
            </w:r>
          </w:p>
        </w:tc>
        <w:tc>
          <w:tcPr>
            <w:tcW w:type="dxa" w:w="2351"/>
            <w:shd w:fill="1A365D" w:val="clear"/>
          </w:tcPr>
          <w:p>
            <w:r/>
            <w:r>
              <w:rPr>
                <w:rFonts w:ascii="Times New Roman" w:hAnsi="Times New Roman" w:eastAsia="Times New Roman"/>
                <w:b/>
                <w:color w:val="FFFFFF"/>
                <w:sz w:val="20"/>
              </w:rPr>
              <w:t>Deskripsi</w:t>
            </w:r>
          </w:p>
        </w:tc>
      </w:tr>
      <w:tr>
        <w:tc>
          <w:tcPr>
            <w:tcW w:type="dxa" w:w="2351"/>
          </w:tcPr>
          <w:p>
            <w:r/>
            <w:r>
              <w:rPr>
                <w:rFonts w:ascii="Times New Roman" w:hAnsi="Times New Roman" w:eastAsia="Times New Roman"/>
                <w:b w:val="0"/>
                <w:sz w:val="18"/>
              </w:rPr>
              <w:t>POST</w:t>
            </w:r>
          </w:p>
        </w:tc>
        <w:tc>
          <w:tcPr>
            <w:tcW w:type="dxa" w:w="2351"/>
          </w:tcPr>
          <w:p>
            <w:r/>
            <w:r>
              <w:rPr>
                <w:rFonts w:ascii="Times New Roman" w:hAnsi="Times New Roman" w:eastAsia="Times New Roman"/>
                <w:b w:val="0"/>
                <w:sz w:val="18"/>
              </w:rPr>
              <w:t>/payment-method</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Tambah metode pembayaran</w:t>
            </w:r>
          </w:p>
        </w:tc>
      </w:tr>
      <w:tr>
        <w:tc>
          <w:tcPr>
            <w:tcW w:type="dxa" w:w="2351"/>
            <w:shd w:fill="E8EEF4" w:val="clear"/>
          </w:tcPr>
          <w:p>
            <w:r/>
            <w:r>
              <w:rPr>
                <w:rFonts w:ascii="Times New Roman" w:hAnsi="Times New Roman" w:eastAsia="Times New Roman"/>
                <w:b w:val="0"/>
                <w:sz w:val="18"/>
              </w:rPr>
              <w:t>GET</w:t>
            </w:r>
          </w:p>
        </w:tc>
        <w:tc>
          <w:tcPr>
            <w:tcW w:type="dxa" w:w="2351"/>
            <w:shd w:fill="E8EEF4" w:val="clear"/>
          </w:tcPr>
          <w:p>
            <w:r/>
            <w:r>
              <w:rPr>
                <w:rFonts w:ascii="Times New Roman" w:hAnsi="Times New Roman" w:eastAsia="Times New Roman"/>
                <w:b w:val="0"/>
                <w:sz w:val="18"/>
              </w:rPr>
              <w:t>/payment-method/list</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Daftar metode pembayaran</w:t>
            </w:r>
          </w:p>
        </w:tc>
      </w:tr>
      <w:tr>
        <w:tc>
          <w:tcPr>
            <w:tcW w:type="dxa" w:w="2351"/>
          </w:tcPr>
          <w:p>
            <w:r/>
            <w:r>
              <w:rPr>
                <w:rFonts w:ascii="Times New Roman" w:hAnsi="Times New Roman" w:eastAsia="Times New Roman"/>
                <w:b w:val="0"/>
                <w:sz w:val="18"/>
              </w:rPr>
              <w:t>GET</w:t>
            </w:r>
          </w:p>
        </w:tc>
        <w:tc>
          <w:tcPr>
            <w:tcW w:type="dxa" w:w="2351"/>
          </w:tcPr>
          <w:p>
            <w:r/>
            <w:r>
              <w:rPr>
                <w:rFonts w:ascii="Times New Roman" w:hAnsi="Times New Roman" w:eastAsia="Times New Roman"/>
                <w:b w:val="0"/>
                <w:sz w:val="18"/>
              </w:rPr>
              <w:t>/payment-method/:id</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Detail metode pembayaran</w:t>
            </w:r>
          </w:p>
        </w:tc>
      </w:tr>
      <w:tr>
        <w:tc>
          <w:tcPr>
            <w:tcW w:type="dxa" w:w="2351"/>
            <w:shd w:fill="E8EEF4" w:val="clear"/>
          </w:tcPr>
          <w:p>
            <w:r/>
            <w:r>
              <w:rPr>
                <w:rFonts w:ascii="Times New Roman" w:hAnsi="Times New Roman" w:eastAsia="Times New Roman"/>
                <w:b w:val="0"/>
                <w:sz w:val="18"/>
              </w:rPr>
              <w:t>PUT</w:t>
            </w:r>
          </w:p>
        </w:tc>
        <w:tc>
          <w:tcPr>
            <w:tcW w:type="dxa" w:w="2351"/>
            <w:shd w:fill="E8EEF4" w:val="clear"/>
          </w:tcPr>
          <w:p>
            <w:r/>
            <w:r>
              <w:rPr>
                <w:rFonts w:ascii="Times New Roman" w:hAnsi="Times New Roman" w:eastAsia="Times New Roman"/>
                <w:b w:val="0"/>
                <w:sz w:val="18"/>
              </w:rPr>
              <w:t>/payment-method/:id</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Update metode pembayaran</w:t>
            </w:r>
          </w:p>
        </w:tc>
      </w:tr>
      <w:tr>
        <w:tc>
          <w:tcPr>
            <w:tcW w:type="dxa" w:w="2351"/>
          </w:tcPr>
          <w:p>
            <w:r/>
            <w:r>
              <w:rPr>
                <w:rFonts w:ascii="Times New Roman" w:hAnsi="Times New Roman" w:eastAsia="Times New Roman"/>
                <w:b w:val="0"/>
                <w:sz w:val="18"/>
              </w:rPr>
              <w:t>DELETE</w:t>
            </w:r>
          </w:p>
        </w:tc>
        <w:tc>
          <w:tcPr>
            <w:tcW w:type="dxa" w:w="2351"/>
          </w:tcPr>
          <w:p>
            <w:r/>
            <w:r>
              <w:rPr>
                <w:rFonts w:ascii="Times New Roman" w:hAnsi="Times New Roman" w:eastAsia="Times New Roman"/>
                <w:b w:val="0"/>
                <w:sz w:val="18"/>
              </w:rPr>
              <w:t>/payment-method/:id</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Hapus metode pembayaran</w:t>
            </w:r>
          </w:p>
        </w:tc>
      </w:tr>
    </w:tbl>
    <w:p/>
    <w:p>
      <w:pPr>
        <w:pStyle w:val="Heading2"/>
      </w:pPr>
      <w:r>
        <w:rPr>
          <w:rFonts w:ascii="Times New Roman" w:hAnsi="Times New Roman" w:eastAsia="Times New Roman"/>
          <w:color w:val="2C5282"/>
        </w:rPr>
        <w:t>7.5 Modul Booking — /booking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Method</w:t>
            </w:r>
          </w:p>
        </w:tc>
        <w:tc>
          <w:tcPr>
            <w:tcW w:type="dxa" w:w="2351"/>
            <w:shd w:fill="1A365D" w:val="clear"/>
          </w:tcPr>
          <w:p>
            <w:r/>
            <w:r>
              <w:rPr>
                <w:rFonts w:ascii="Times New Roman" w:hAnsi="Times New Roman" w:eastAsia="Times New Roman"/>
                <w:b/>
                <w:color w:val="FFFFFF"/>
                <w:sz w:val="20"/>
              </w:rPr>
              <w:t>Endpoint</w:t>
            </w:r>
          </w:p>
        </w:tc>
        <w:tc>
          <w:tcPr>
            <w:tcW w:type="dxa" w:w="2351"/>
            <w:shd w:fill="1A365D" w:val="clear"/>
          </w:tcPr>
          <w:p>
            <w:r/>
            <w:r>
              <w:rPr>
                <w:rFonts w:ascii="Times New Roman" w:hAnsi="Times New Roman" w:eastAsia="Times New Roman"/>
                <w:b/>
                <w:color w:val="FFFFFF"/>
                <w:sz w:val="20"/>
              </w:rPr>
              <w:t>Auth</w:t>
            </w:r>
          </w:p>
        </w:tc>
        <w:tc>
          <w:tcPr>
            <w:tcW w:type="dxa" w:w="2351"/>
            <w:shd w:fill="1A365D" w:val="clear"/>
          </w:tcPr>
          <w:p>
            <w:r/>
            <w:r>
              <w:rPr>
                <w:rFonts w:ascii="Times New Roman" w:hAnsi="Times New Roman" w:eastAsia="Times New Roman"/>
                <w:b/>
                <w:color w:val="FFFFFF"/>
                <w:sz w:val="20"/>
              </w:rPr>
              <w:t>Deskripsi</w:t>
            </w:r>
          </w:p>
        </w:tc>
      </w:tr>
      <w:tr>
        <w:tc>
          <w:tcPr>
            <w:tcW w:type="dxa" w:w="2351"/>
          </w:tcPr>
          <w:p>
            <w:r/>
            <w:r>
              <w:rPr>
                <w:rFonts w:ascii="Times New Roman" w:hAnsi="Times New Roman" w:eastAsia="Times New Roman"/>
                <w:b w:val="0"/>
                <w:sz w:val="18"/>
              </w:rPr>
              <w:t>POST</w:t>
            </w:r>
          </w:p>
        </w:tc>
        <w:tc>
          <w:tcPr>
            <w:tcW w:type="dxa" w:w="2351"/>
          </w:tcPr>
          <w:p>
            <w:r/>
            <w:r>
              <w:rPr>
                <w:rFonts w:ascii="Times New Roman" w:hAnsi="Times New Roman" w:eastAsia="Times New Roman"/>
                <w:b w:val="0"/>
                <w:sz w:val="18"/>
              </w:rPr>
              <w:t>/booking</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Buat booking baru</w:t>
            </w:r>
          </w:p>
        </w:tc>
      </w:tr>
      <w:tr>
        <w:tc>
          <w:tcPr>
            <w:tcW w:type="dxa" w:w="2351"/>
            <w:shd w:fill="E8EEF4" w:val="clear"/>
          </w:tcPr>
          <w:p>
            <w:r/>
            <w:r>
              <w:rPr>
                <w:rFonts w:ascii="Times New Roman" w:hAnsi="Times New Roman" w:eastAsia="Times New Roman"/>
                <w:b w:val="0"/>
                <w:sz w:val="18"/>
              </w:rPr>
              <w:t>GET</w:t>
            </w:r>
          </w:p>
        </w:tc>
        <w:tc>
          <w:tcPr>
            <w:tcW w:type="dxa" w:w="2351"/>
            <w:shd w:fill="E8EEF4" w:val="clear"/>
          </w:tcPr>
          <w:p>
            <w:r/>
            <w:r>
              <w:rPr>
                <w:rFonts w:ascii="Times New Roman" w:hAnsi="Times New Roman" w:eastAsia="Times New Roman"/>
                <w:b w:val="0"/>
                <w:sz w:val="18"/>
              </w:rPr>
              <w:t>/booking</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List booking (filter date_from/date_to)</w:t>
            </w:r>
          </w:p>
        </w:tc>
      </w:tr>
      <w:tr>
        <w:tc>
          <w:tcPr>
            <w:tcW w:type="dxa" w:w="2351"/>
          </w:tcPr>
          <w:p>
            <w:r/>
            <w:r>
              <w:rPr>
                <w:rFonts w:ascii="Times New Roman" w:hAnsi="Times New Roman" w:eastAsia="Times New Roman"/>
                <w:b w:val="0"/>
                <w:sz w:val="18"/>
              </w:rPr>
              <w:t>GET</w:t>
            </w:r>
          </w:p>
        </w:tc>
        <w:tc>
          <w:tcPr>
            <w:tcW w:type="dxa" w:w="2351"/>
          </w:tcPr>
          <w:p>
            <w:r/>
            <w:r>
              <w:rPr>
                <w:rFonts w:ascii="Times New Roman" w:hAnsi="Times New Roman" w:eastAsia="Times New Roman"/>
                <w:b w:val="0"/>
                <w:sz w:val="18"/>
              </w:rPr>
              <w:t>/booking/export</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Export Excel booking selesai</w:t>
            </w:r>
          </w:p>
        </w:tc>
      </w:tr>
      <w:tr>
        <w:tc>
          <w:tcPr>
            <w:tcW w:type="dxa" w:w="2351"/>
            <w:shd w:fill="E8EEF4" w:val="clear"/>
          </w:tcPr>
          <w:p>
            <w:r/>
            <w:r>
              <w:rPr>
                <w:rFonts w:ascii="Times New Roman" w:hAnsi="Times New Roman" w:eastAsia="Times New Roman"/>
                <w:b w:val="0"/>
                <w:sz w:val="18"/>
              </w:rPr>
              <w:t>GET</w:t>
            </w:r>
          </w:p>
        </w:tc>
        <w:tc>
          <w:tcPr>
            <w:tcW w:type="dxa" w:w="2351"/>
            <w:shd w:fill="E8EEF4" w:val="clear"/>
          </w:tcPr>
          <w:p>
            <w:r/>
            <w:r>
              <w:rPr>
                <w:rFonts w:ascii="Times New Roman" w:hAnsi="Times New Roman" w:eastAsia="Times New Roman"/>
                <w:b w:val="0"/>
                <w:sz w:val="18"/>
              </w:rPr>
              <w:t>/booking/:id</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Detail booking</w:t>
            </w:r>
          </w:p>
        </w:tc>
      </w:tr>
      <w:tr>
        <w:tc>
          <w:tcPr>
            <w:tcW w:type="dxa" w:w="2351"/>
          </w:tcPr>
          <w:p>
            <w:r/>
            <w:r>
              <w:rPr>
                <w:rFonts w:ascii="Times New Roman" w:hAnsi="Times New Roman" w:eastAsia="Times New Roman"/>
                <w:b w:val="0"/>
                <w:sz w:val="18"/>
              </w:rPr>
              <w:t>PUT</w:t>
            </w:r>
          </w:p>
        </w:tc>
        <w:tc>
          <w:tcPr>
            <w:tcW w:type="dxa" w:w="2351"/>
          </w:tcPr>
          <w:p>
            <w:r/>
            <w:r>
              <w:rPr>
                <w:rFonts w:ascii="Times New Roman" w:hAnsi="Times New Roman" w:eastAsia="Times New Roman"/>
                <w:b w:val="0"/>
                <w:sz w:val="18"/>
              </w:rPr>
              <w:t>/booking/:id</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Update booking / status</w:t>
            </w:r>
          </w:p>
        </w:tc>
      </w:tr>
      <w:tr>
        <w:tc>
          <w:tcPr>
            <w:tcW w:type="dxa" w:w="2351"/>
            <w:shd w:fill="E8EEF4" w:val="clear"/>
          </w:tcPr>
          <w:p>
            <w:r/>
            <w:r>
              <w:rPr>
                <w:rFonts w:ascii="Times New Roman" w:hAnsi="Times New Roman" w:eastAsia="Times New Roman"/>
                <w:b w:val="0"/>
                <w:sz w:val="18"/>
              </w:rPr>
              <w:t>DELETE</w:t>
            </w:r>
          </w:p>
        </w:tc>
        <w:tc>
          <w:tcPr>
            <w:tcW w:type="dxa" w:w="2351"/>
            <w:shd w:fill="E8EEF4" w:val="clear"/>
          </w:tcPr>
          <w:p>
            <w:r/>
            <w:r>
              <w:rPr>
                <w:rFonts w:ascii="Times New Roman" w:hAnsi="Times New Roman" w:eastAsia="Times New Roman"/>
                <w:b w:val="0"/>
                <w:sz w:val="18"/>
              </w:rPr>
              <w:t>/booking/:id</w:t>
            </w:r>
          </w:p>
        </w:tc>
        <w:tc>
          <w:tcPr>
            <w:tcW w:type="dxa" w:w="2351"/>
            <w:shd w:fill="E8EEF4" w:val="clear"/>
          </w:tcPr>
          <w:p>
            <w:r/>
            <w:r>
              <w:rPr>
                <w:rFonts w:ascii="Times New Roman" w:hAnsi="Times New Roman" w:eastAsia="Times New Roman"/>
                <w:b w:val="0"/>
                <w:sz w:val="18"/>
              </w:rPr>
              <w:t>Tidak</w:t>
            </w:r>
          </w:p>
        </w:tc>
        <w:tc>
          <w:tcPr>
            <w:tcW w:type="dxa" w:w="2351"/>
            <w:shd w:fill="E8EEF4" w:val="clear"/>
          </w:tcPr>
          <w:p>
            <w:r/>
            <w:r>
              <w:rPr>
                <w:rFonts w:ascii="Times New Roman" w:hAnsi="Times New Roman" w:eastAsia="Times New Roman"/>
                <w:b w:val="0"/>
                <w:sz w:val="18"/>
              </w:rPr>
              <w:t>Hapus booking</w:t>
            </w:r>
          </w:p>
        </w:tc>
      </w:tr>
      <w:tr>
        <w:tc>
          <w:tcPr>
            <w:tcW w:type="dxa" w:w="2351"/>
          </w:tcPr>
          <w:p>
            <w:r/>
            <w:r>
              <w:rPr>
                <w:rFonts w:ascii="Times New Roman" w:hAnsi="Times New Roman" w:eastAsia="Times New Roman"/>
                <w:b w:val="0"/>
                <w:sz w:val="18"/>
              </w:rPr>
              <w:t>GET</w:t>
            </w:r>
          </w:p>
        </w:tc>
        <w:tc>
          <w:tcPr>
            <w:tcW w:type="dxa" w:w="2351"/>
          </w:tcPr>
          <w:p>
            <w:r/>
            <w:r>
              <w:rPr>
                <w:rFonts w:ascii="Times New Roman" w:hAnsi="Times New Roman" w:eastAsia="Times New Roman"/>
                <w:b w:val="0"/>
                <w:sz w:val="18"/>
              </w:rPr>
              <w:t>/booking/time/:capsterId</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Slot waktu terisi per capster</w:t>
            </w:r>
          </w:p>
        </w:tc>
      </w:tr>
    </w:tbl>
    <w:p/>
    <w:p>
      <w:pPr>
        <w:spacing w:after="120" w:line="276" w:lineRule="auto"/>
      </w:pPr>
      <w:r>
        <w:rPr>
          <w:rFonts w:ascii="Times New Roman" w:hAnsi="Times New Roman" w:eastAsia="Times New Roman"/>
          <w:b/>
          <w:sz w:val="22"/>
        </w:rPr>
        <w:t>Body create booking:</w:t>
      </w:r>
    </w:p>
    <w:p>
      <w:pPr>
        <w:spacing w:before="80" w:after="80"/>
        <w:ind w:left="283"/>
        <w:shd w:fill="F5F5F5" w:val="clear"/>
      </w:pPr>
      <w:r>
        <w:rPr>
          <w:rFonts w:ascii="Consolas" w:hAnsi="Consolas"/>
          <w:sz w:val="18"/>
        </w:rPr>
        <w:t>{</w:t>
        <w:br/>
        <w:t xml:space="preserve">  "name": "Budi",</w:t>
        <w:br/>
        <w:t xml:space="preserve">  "email": "budi@mail.com",</w:t>
        <w:br/>
        <w:t xml:space="preserve">  "phone": "08123456789",</w:t>
        <w:br/>
        <w:t xml:space="preserve">  "date": "2026-08-30",</w:t>
        <w:br/>
        <w:t xml:space="preserve">  "hour": 10,</w:t>
        <w:br/>
        <w:t xml:space="preserve">  "capster_id": "&lt;ObjectId Capster&gt;",</w:t>
        <w:br/>
        <w:t xml:space="preserve">  "payment_id": "&lt;ObjectId PaymentMethod&gt;",</w:t>
        <w:br/>
        <w:t xml:space="preserve">  "service_id": "&lt;ObjectId Service&gt;",</w:t>
        <w:br/>
        <w:t xml:space="preserve">  "haircut_type": "Fade",</w:t>
        <w:br/>
        <w:t xml:space="preserve">  "image": "",</w:t>
        <w:br/>
        <w:t xml:space="preserve">  "status": "Menunggu"</w:t>
        <w:br/>
        <w:t>}</w:t>
      </w:r>
    </w:p>
    <w:p>
      <w:pPr>
        <w:spacing w:after="120" w:line="276" w:lineRule="auto"/>
      </w:pPr>
      <w:r>
        <w:rPr>
          <w:rFonts w:ascii="Times New Roman" w:hAnsi="Times New Roman" w:eastAsia="Times New Roman"/>
          <w:b w:val="0"/>
          <w:sz w:val="22"/>
        </w:rPr>
        <w:t>Query filter list booking: ?date_from=YYYY-MM-DD&amp;date_to=YYYY-MM-DD</w:t>
      </w:r>
    </w:p>
    <w:p>
      <w:pPr>
        <w:spacing w:after="120" w:line="276" w:lineRule="auto"/>
      </w:pPr>
      <w:r>
        <w:rPr>
          <w:rFonts w:ascii="Times New Roman" w:hAnsi="Times New Roman" w:eastAsia="Times New Roman"/>
          <w:b w:val="0"/>
          <w:sz w:val="22"/>
        </w:rPr>
        <w:t>Query export: ?start_date=YYYY-MM-DD&amp;end_date=YYYY-MM-DD</w:t>
      </w:r>
    </w:p>
    <w:p>
      <w:pPr>
        <w:spacing w:after="120" w:line="276" w:lineRule="auto"/>
        <w:jc w:val="both"/>
      </w:pPr>
      <w:r>
        <w:rPr>
          <w:rFonts w:ascii="Times New Roman" w:hAnsi="Times New Roman" w:eastAsia="Times New Roman"/>
          <w:b w:val="0"/>
          <w:sz w:val="22"/>
        </w:rPr>
        <w:t>Catatan: Endpoint GET /booking/time/:capsterId didefinisikan setelah GET /booking/:id. Pada Express, route "/:id" dapat menangkap path "time" sebagai id. Untuk pemanggilan yang andal, pastikan urutan route atau gunakan path yang tidak bentrok. Saat ini status yang dianggap "terisi" adalah: Menunggu, Di Konfirmasi, Sedang Di Layani.</w:t>
      </w:r>
    </w:p>
    <w:p>
      <w:pPr>
        <w:pStyle w:val="Heading2"/>
      </w:pPr>
      <w:r>
        <w:rPr>
          <w:rFonts w:ascii="Times New Roman" w:hAnsi="Times New Roman" w:eastAsia="Times New Roman"/>
          <w:color w:val="2C5282"/>
        </w:rPr>
        <w:t>7.6 Modul Dashboard — /dashboard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65D" w:val="clear"/>
          </w:tcPr>
          <w:p>
            <w:r/>
            <w:r>
              <w:rPr>
                <w:rFonts w:ascii="Times New Roman" w:hAnsi="Times New Roman" w:eastAsia="Times New Roman"/>
                <w:b/>
                <w:color w:val="FFFFFF"/>
                <w:sz w:val="20"/>
              </w:rPr>
              <w:t>Method</w:t>
            </w:r>
          </w:p>
        </w:tc>
        <w:tc>
          <w:tcPr>
            <w:tcW w:type="dxa" w:w="2351"/>
            <w:shd w:fill="1A365D" w:val="clear"/>
          </w:tcPr>
          <w:p>
            <w:r/>
            <w:r>
              <w:rPr>
                <w:rFonts w:ascii="Times New Roman" w:hAnsi="Times New Roman" w:eastAsia="Times New Roman"/>
                <w:b/>
                <w:color w:val="FFFFFF"/>
                <w:sz w:val="20"/>
              </w:rPr>
              <w:t>Endpoint</w:t>
            </w:r>
          </w:p>
        </w:tc>
        <w:tc>
          <w:tcPr>
            <w:tcW w:type="dxa" w:w="2351"/>
            <w:shd w:fill="1A365D" w:val="clear"/>
          </w:tcPr>
          <w:p>
            <w:r/>
            <w:r>
              <w:rPr>
                <w:rFonts w:ascii="Times New Roman" w:hAnsi="Times New Roman" w:eastAsia="Times New Roman"/>
                <w:b/>
                <w:color w:val="FFFFFF"/>
                <w:sz w:val="20"/>
              </w:rPr>
              <w:t>Auth</w:t>
            </w:r>
          </w:p>
        </w:tc>
        <w:tc>
          <w:tcPr>
            <w:tcW w:type="dxa" w:w="2351"/>
            <w:shd w:fill="1A365D" w:val="clear"/>
          </w:tcPr>
          <w:p>
            <w:r/>
            <w:r>
              <w:rPr>
                <w:rFonts w:ascii="Times New Roman" w:hAnsi="Times New Roman" w:eastAsia="Times New Roman"/>
                <w:b/>
                <w:color w:val="FFFFFF"/>
                <w:sz w:val="20"/>
              </w:rPr>
              <w:t>Deskripsi</w:t>
            </w:r>
          </w:p>
        </w:tc>
      </w:tr>
      <w:tr>
        <w:tc>
          <w:tcPr>
            <w:tcW w:type="dxa" w:w="2351"/>
          </w:tcPr>
          <w:p>
            <w:r/>
            <w:r>
              <w:rPr>
                <w:rFonts w:ascii="Times New Roman" w:hAnsi="Times New Roman" w:eastAsia="Times New Roman"/>
                <w:b w:val="0"/>
                <w:sz w:val="18"/>
              </w:rPr>
              <w:t>GET</w:t>
            </w:r>
          </w:p>
        </w:tc>
        <w:tc>
          <w:tcPr>
            <w:tcW w:type="dxa" w:w="2351"/>
          </w:tcPr>
          <w:p>
            <w:r/>
            <w:r>
              <w:rPr>
                <w:rFonts w:ascii="Times New Roman" w:hAnsi="Times New Roman" w:eastAsia="Times New Roman"/>
                <w:b w:val="0"/>
                <w:sz w:val="18"/>
              </w:rPr>
              <w:t>/dashboard/booking-summary</w:t>
            </w:r>
          </w:p>
        </w:tc>
        <w:tc>
          <w:tcPr>
            <w:tcW w:type="dxa" w:w="2351"/>
          </w:tcPr>
          <w:p>
            <w:r/>
            <w:r>
              <w:rPr>
                <w:rFonts w:ascii="Times New Roman" w:hAnsi="Times New Roman" w:eastAsia="Times New Roman"/>
                <w:b w:val="0"/>
                <w:sz w:val="18"/>
              </w:rPr>
              <w:t>Tidak</w:t>
            </w:r>
          </w:p>
        </w:tc>
        <w:tc>
          <w:tcPr>
            <w:tcW w:type="dxa" w:w="2351"/>
          </w:tcPr>
          <w:p>
            <w:r/>
            <w:r>
              <w:rPr>
                <w:rFonts w:ascii="Times New Roman" w:hAnsi="Times New Roman" w:eastAsia="Times New Roman"/>
                <w:b w:val="0"/>
                <w:sz w:val="18"/>
              </w:rPr>
              <w:t>Ringkasan booking hari ini per capster</w:t>
            </w:r>
          </w:p>
        </w:tc>
      </w:tr>
    </w:tbl>
    <w:p/>
    <w:p>
      <w:pPr>
        <w:spacing w:after="120" w:line="276" w:lineRule="auto"/>
      </w:pPr>
      <w:r>
        <w:rPr>
          <w:rFonts w:ascii="Times New Roman" w:hAnsi="Times New Roman" w:eastAsia="Times New Roman"/>
          <w:b/>
          <w:sz w:val="22"/>
        </w:rPr>
        <w:t>Contoh respons:</w:t>
      </w:r>
    </w:p>
    <w:p>
      <w:pPr>
        <w:spacing w:before="80" w:after="80"/>
        <w:ind w:left="283"/>
        <w:shd w:fill="F5F5F5" w:val="clear"/>
      </w:pPr>
      <w:r>
        <w:rPr>
          <w:rFonts w:ascii="Consolas" w:hAnsi="Consolas"/>
          <w:sz w:val="18"/>
        </w:rPr>
        <w:t>{</w:t>
        <w:br/>
        <w:t xml:space="preserve">  "capster_active": 3,</w:t>
        <w:br/>
        <w:t xml:space="preserve">  "total_booking_today": 8,</w:t>
        <w:br/>
        <w:t xml:space="preserve">  "list": [</w:t>
        <w:br/>
        <w:t xml:space="preserve">    {</w:t>
        <w:br/>
        <w:t xml:space="preserve">      "capster": "Roni",</w:t>
        <w:br/>
        <w:t xml:space="preserve">      "booking": [</w:t>
        <w:br/>
        <w:t xml:space="preserve">        { "customer": "Budi", "jam": "10:00", "antrian_ke": 1 },</w:t>
        <w:br/>
        <w:t xml:space="preserve">        { "customer": "Andi", "jam": "11:00", "antrian_ke": 2 }</w:t>
        <w:br/>
        <w:t xml:space="preserve">      ]</w:t>
        <w:br/>
        <w:t xml:space="preserve">    }</w:t>
        <w:br/>
        <w:t xml:space="preserve">  ]</w:t>
        <w:br/>
        <w:t>}</w:t>
      </w:r>
    </w:p>
    <w:p>
      <w:pPr>
        <w:pStyle w:val="Heading1"/>
      </w:pPr>
      <w:r>
        <w:rPr>
          <w:rFonts w:ascii="Times New Roman" w:hAnsi="Times New Roman" w:eastAsia="Times New Roman"/>
          <w:color w:val="1A365D"/>
        </w:rPr>
        <w:t>8. AUTENTIKASI &amp; MIDDLEWARE</w:t>
      </w:r>
    </w:p>
    <w:p>
      <w:pPr>
        <w:pStyle w:val="Heading2"/>
      </w:pPr>
      <w:r>
        <w:rPr>
          <w:rFonts w:ascii="Times New Roman" w:hAnsi="Times New Roman" w:eastAsia="Times New Roman"/>
          <w:color w:val="2C5282"/>
        </w:rPr>
        <w:t>8.1 Middleware isAuthenticated</w:t>
      </w:r>
    </w:p>
    <w:p>
      <w:pPr>
        <w:spacing w:after="120" w:line="276" w:lineRule="auto"/>
        <w:jc w:val="both"/>
      </w:pPr>
      <w:r>
        <w:rPr>
          <w:rFonts w:ascii="Times New Roman" w:hAnsi="Times New Roman" w:eastAsia="Times New Roman"/>
          <w:b w:val="0"/>
          <w:sz w:val="22"/>
        </w:rPr>
        <w:t>Lokasi: middleware/auth.js. Middleware ini membaca token dari req.headers.authorization, memverifikasi dengan jwt.verify menggunakan JWT_SECRET_KEY, lalu mengambil user dari database berdasarkan decoded.id. Jika berhasil, req.user diisi dan next() dipanggil. Jika token tidak ada, kadaluarsa, atau user tidak ditemukan, ErrorHandler mengembalikan error 401/404.</w:t>
      </w:r>
    </w:p>
    <w:p>
      <w:pPr>
        <w:spacing w:after="120" w:line="276" w:lineRule="auto"/>
        <w:jc w:val="both"/>
      </w:pPr>
      <w:r>
        <w:rPr>
          <w:rFonts w:ascii="Times New Roman" w:hAnsi="Times New Roman" w:eastAsia="Times New Roman"/>
          <w:b w:val="0"/>
          <w:sz w:val="22"/>
        </w:rPr>
        <w:t>Cara pemakaian di client: kirim header Authorization berisi token JWT mentah (tanpa prefix "Bearer " pada implementasi saat ini — token langsung diverifikasi).</w:t>
      </w:r>
    </w:p>
    <w:p>
      <w:pPr>
        <w:pStyle w:val="Heading2"/>
      </w:pPr>
      <w:r>
        <w:rPr>
          <w:rFonts w:ascii="Times New Roman" w:hAnsi="Times New Roman" w:eastAsia="Times New Roman"/>
          <w:color w:val="2C5282"/>
        </w:rPr>
        <w:t>8.2 Middleware isAdmin</w:t>
      </w:r>
    </w:p>
    <w:p>
      <w:pPr>
        <w:spacing w:after="120" w:line="276" w:lineRule="auto"/>
        <w:jc w:val="both"/>
      </w:pPr>
      <w:r>
        <w:rPr>
          <w:rFonts w:ascii="Times New Roman" w:hAnsi="Times New Roman" w:eastAsia="Times New Roman"/>
          <w:b w:val="0"/>
          <w:sz w:val="22"/>
        </w:rPr>
        <w:t>isAdmin(...roles) adalah higher-order middleware yang membatasi akses berdasarkan req.user.role. Jika role user tidak termasuk daftar roles yang diizinkan, request ditolak. Middleware ini sudah diekspor, namun belum banyak diterapkan pada endpoint CRUD master data (banyak endpoint masih publik).</w:t>
      </w:r>
    </w:p>
    <w:p>
      <w:pPr>
        <w:pStyle w:val="Heading2"/>
      </w:pPr>
      <w:r>
        <w:rPr>
          <w:rFonts w:ascii="Times New Roman" w:hAnsi="Times New Roman" w:eastAsia="Times New Roman"/>
          <w:color w:val="2C5282"/>
        </w:rPr>
        <w:t>8.3 catchAsyncErrors</w:t>
      </w:r>
    </w:p>
    <w:p>
      <w:pPr>
        <w:spacing w:after="120" w:line="276" w:lineRule="auto"/>
        <w:jc w:val="both"/>
      </w:pPr>
      <w:r>
        <w:rPr>
          <w:rFonts w:ascii="Times New Roman" w:hAnsi="Times New Roman" w:eastAsia="Times New Roman"/>
          <w:b w:val="0"/>
          <w:sz w:val="22"/>
        </w:rPr>
        <w:t>Wrapper untuk menangkap Promise rejection pada async controller dan meneruskannya ke next(error), agar error tertangani oleh global error middleware.</w:t>
      </w:r>
    </w:p>
    <w:p>
      <w:pPr>
        <w:pStyle w:val="Heading2"/>
      </w:pPr>
      <w:r>
        <w:rPr>
          <w:rFonts w:ascii="Times New Roman" w:hAnsi="Times New Roman" w:eastAsia="Times New Roman"/>
          <w:color w:val="2C5282"/>
        </w:rPr>
        <w:t>8.4 Global Error Handler</w:t>
      </w:r>
    </w:p>
    <w:p>
      <w:pPr>
        <w:spacing w:after="120" w:line="276" w:lineRule="auto"/>
        <w:jc w:val="both"/>
      </w:pPr>
      <w:r>
        <w:rPr>
          <w:rFonts w:ascii="Times New Roman" w:hAnsi="Times New Roman" w:eastAsia="Times New Roman"/>
          <w:b w:val="0"/>
          <w:sz w:val="22"/>
        </w:rPr>
        <w:t>Lokasi: middleware/error.js. Menangani beberapa jenis error khusus:</w:t>
      </w:r>
    </w:p>
    <w:p>
      <w:pPr>
        <w:pStyle w:val="ListBullet"/>
        <w:ind w:left="425"/>
      </w:pPr>
      <w:r>
        <w:rPr>
          <w:rFonts w:ascii="Times New Roman" w:hAnsi="Times New Roman" w:eastAsia="Times New Roman"/>
          <w:b w:val="0"/>
          <w:sz w:val="22"/>
        </w:rPr>
        <w:t>CastError — ID MongoDB tidak valid</w:t>
      </w:r>
    </w:p>
    <w:p>
      <w:pPr>
        <w:pStyle w:val="ListBullet"/>
        <w:ind w:left="425"/>
      </w:pPr>
      <w:r>
        <w:rPr>
          <w:rFonts w:ascii="Times New Roman" w:hAnsi="Times New Roman" w:eastAsia="Times New Roman"/>
          <w:b w:val="0"/>
          <w:sz w:val="22"/>
        </w:rPr>
        <w:t>Duplicate key (code 11000) — nilai unique bentrok</w:t>
      </w:r>
    </w:p>
    <w:p>
      <w:pPr>
        <w:pStyle w:val="ListBullet"/>
        <w:ind w:left="425"/>
      </w:pPr>
      <w:r>
        <w:rPr>
          <w:rFonts w:ascii="Times New Roman" w:hAnsi="Times New Roman" w:eastAsia="Times New Roman"/>
          <w:b w:val="0"/>
          <w:sz w:val="22"/>
        </w:rPr>
        <w:t>JsonWebTokenError — token tidak valid</w:t>
      </w:r>
    </w:p>
    <w:p>
      <w:pPr>
        <w:pStyle w:val="ListBullet"/>
        <w:ind w:left="425"/>
      </w:pPr>
      <w:r>
        <w:rPr>
          <w:rFonts w:ascii="Times New Roman" w:hAnsi="Times New Roman" w:eastAsia="Times New Roman"/>
          <w:b w:val="0"/>
          <w:sz w:val="22"/>
        </w:rPr>
        <w:t>TokenExpiredError — token kedaluwarsa</w:t>
      </w:r>
    </w:p>
    <w:p>
      <w:pPr>
        <w:spacing w:after="120" w:line="276" w:lineRule="auto"/>
      </w:pPr>
      <w:r>
        <w:rPr>
          <w:rFonts w:ascii="Times New Roman" w:hAnsi="Times New Roman" w:eastAsia="Times New Roman"/>
          <w:b w:val="0"/>
          <w:sz w:val="22"/>
        </w:rPr>
        <w:t>Format response error global: { success: false, message: "..." }</w:t>
      </w:r>
    </w:p>
    <w:p>
      <w:pPr>
        <w:pStyle w:val="Heading1"/>
      </w:pPr>
      <w:r>
        <w:rPr>
          <w:rFonts w:ascii="Times New Roman" w:hAnsi="Times New Roman" w:eastAsia="Times New Roman"/>
          <w:color w:val="1A365D"/>
        </w:rPr>
        <w:t>9. PENJELASAN KODE PER MODUL</w:t>
      </w:r>
    </w:p>
    <w:p>
      <w:pPr>
        <w:pStyle w:val="Heading2"/>
      </w:pPr>
      <w:r>
        <w:rPr>
          <w:rFonts w:ascii="Times New Roman" w:hAnsi="Times New Roman" w:eastAsia="Times New Roman"/>
          <w:color w:val="2C5282"/>
        </w:rPr>
        <w:t>9.1 server.js</w:t>
      </w:r>
    </w:p>
    <w:p>
      <w:pPr>
        <w:pStyle w:val="ListBullet"/>
        <w:ind w:left="425"/>
      </w:pPr>
      <w:r>
        <w:rPr>
          <w:rFonts w:ascii="Times New Roman" w:hAnsi="Times New Roman" w:eastAsia="Times New Roman"/>
          <w:b w:val="0"/>
          <w:sz w:val="22"/>
        </w:rPr>
        <w:t>Menangani uncaughtException agar error tidak menghentikan proses tanpa log.</w:t>
      </w:r>
    </w:p>
    <w:p>
      <w:pPr>
        <w:pStyle w:val="ListBullet"/>
        <w:ind w:left="425"/>
      </w:pPr>
      <w:r>
        <w:rPr>
          <w:rFonts w:ascii="Times New Roman" w:hAnsi="Times New Roman" w:eastAsia="Times New Roman"/>
          <w:b w:val="0"/>
          <w:sz w:val="22"/>
        </w:rPr>
        <w:t>Memuat dotenv dari config/.env jika NODE_ENV bukan PRODUCTION.</w:t>
      </w:r>
    </w:p>
    <w:p>
      <w:pPr>
        <w:pStyle w:val="ListBullet"/>
        <w:ind w:left="425"/>
      </w:pPr>
      <w:r>
        <w:rPr>
          <w:rFonts w:ascii="Times New Roman" w:hAnsi="Times New Roman" w:eastAsia="Times New Roman"/>
          <w:b w:val="0"/>
          <w:sz w:val="22"/>
        </w:rPr>
        <w:t>Memanggil connectDatabase() untuk koneksi MongoDB.</w:t>
      </w:r>
    </w:p>
    <w:p>
      <w:pPr>
        <w:pStyle w:val="ListBullet"/>
        <w:ind w:left="425"/>
      </w:pPr>
      <w:r>
        <w:rPr>
          <w:rFonts w:ascii="Times New Roman" w:hAnsi="Times New Roman" w:eastAsia="Times New Roman"/>
          <w:b w:val="0"/>
          <w:sz w:val="22"/>
        </w:rPr>
        <w:t>Mengonfigurasi Cloudinary (CLOUDINARY_NAME, API_KEY, API_SECRET).</w:t>
      </w:r>
    </w:p>
    <w:p>
      <w:pPr>
        <w:pStyle w:val="ListBullet"/>
        <w:ind w:left="425"/>
      </w:pPr>
      <w:r>
        <w:rPr>
          <w:rFonts w:ascii="Times New Roman" w:hAnsi="Times New Roman" w:eastAsia="Times New Roman"/>
          <w:b w:val="0"/>
          <w:sz w:val="22"/>
        </w:rPr>
        <w:t>Menjalankan app.listen(process.env.PORT).</w:t>
      </w:r>
    </w:p>
    <w:p>
      <w:pPr>
        <w:pStyle w:val="ListBullet"/>
        <w:ind w:left="425"/>
      </w:pPr>
      <w:r>
        <w:rPr>
          <w:rFonts w:ascii="Times New Roman" w:hAnsi="Times New Roman" w:eastAsia="Times New Roman"/>
          <w:b w:val="0"/>
          <w:sz w:val="22"/>
        </w:rPr>
        <w:t>Menangani unhandledRejection: menutup server lalu process.exit(1).</w:t>
      </w:r>
    </w:p>
    <w:p>
      <w:pPr>
        <w:pStyle w:val="Heading2"/>
      </w:pPr>
      <w:r>
        <w:rPr>
          <w:rFonts w:ascii="Times New Roman" w:hAnsi="Times New Roman" w:eastAsia="Times New Roman"/>
          <w:color w:val="2C5282"/>
        </w:rPr>
        <w:t>9.2 app.js</w:t>
      </w:r>
    </w:p>
    <w:p>
      <w:pPr>
        <w:pStyle w:val="ListBullet"/>
        <w:ind w:left="425"/>
      </w:pPr>
      <w:r>
        <w:rPr>
          <w:rFonts w:ascii="Times New Roman" w:hAnsi="Times New Roman" w:eastAsia="Times New Roman"/>
          <w:b w:val="0"/>
          <w:sz w:val="22"/>
        </w:rPr>
        <w:t>Membuat instance Express.</w:t>
      </w:r>
    </w:p>
    <w:p>
      <w:pPr>
        <w:pStyle w:val="ListBullet"/>
        <w:ind w:left="425"/>
      </w:pPr>
      <w:r>
        <w:rPr>
          <w:rFonts w:ascii="Times New Roman" w:hAnsi="Times New Roman" w:eastAsia="Times New Roman"/>
          <w:b w:val="0"/>
          <w:sz w:val="22"/>
        </w:rPr>
        <w:t>Mengaktifkan CORS dengan origin "*", methods GET/POST/PUT/DELETE/OPTIONS, credentials true.</w:t>
      </w:r>
    </w:p>
    <w:p>
      <w:pPr>
        <w:pStyle w:val="ListBullet"/>
        <w:ind w:left="425"/>
      </w:pPr>
      <w:r>
        <w:rPr>
          <w:rFonts w:ascii="Times New Roman" w:hAnsi="Times New Roman" w:eastAsia="Times New Roman"/>
          <w:b w:val="0"/>
          <w:sz w:val="22"/>
        </w:rPr>
        <w:t>Mengaktifkan express.json(), cookieParser, bodyParser.urlencoded (limit 50mb).</w:t>
      </w:r>
    </w:p>
    <w:p>
      <w:pPr>
        <w:pStyle w:val="ListBullet"/>
        <w:ind w:left="425"/>
      </w:pPr>
      <w:r>
        <w:rPr>
          <w:rFonts w:ascii="Times New Roman" w:hAnsi="Times New Roman" w:eastAsia="Times New Roman"/>
          <w:b w:val="0"/>
          <w:sz w:val="22"/>
        </w:rPr>
        <w:t>Mendaftarkan 6 router modul.</w:t>
      </w:r>
    </w:p>
    <w:p>
      <w:pPr>
        <w:pStyle w:val="ListBullet"/>
        <w:ind w:left="425"/>
      </w:pPr>
      <w:r>
        <w:rPr>
          <w:rFonts w:ascii="Times New Roman" w:hAnsi="Times New Roman" w:eastAsia="Times New Roman"/>
          <w:b w:val="0"/>
          <w:sz w:val="22"/>
        </w:rPr>
        <w:t>Memasang ErrorHandler sebagai middleware terakhir.</w:t>
      </w:r>
    </w:p>
    <w:p>
      <w:pPr>
        <w:pStyle w:val="Heading2"/>
      </w:pPr>
      <w:r>
        <w:rPr>
          <w:rFonts w:ascii="Times New Roman" w:hAnsi="Times New Roman" w:eastAsia="Times New Roman"/>
          <w:color w:val="2C5282"/>
        </w:rPr>
        <w:t>9.3 db/Database.js</w:t>
      </w:r>
    </w:p>
    <w:p>
      <w:pPr>
        <w:spacing w:after="120" w:line="276" w:lineRule="auto"/>
        <w:jc w:val="both"/>
      </w:pPr>
      <w:r>
        <w:rPr>
          <w:rFonts w:ascii="Times New Roman" w:hAnsi="Times New Roman" w:eastAsia="Times New Roman"/>
          <w:b w:val="0"/>
          <w:sz w:val="22"/>
        </w:rPr>
        <w:t>Fungsi connectDatabase() menghubungkan Mongoose ke process.env.DB_URL dengan opsi useNewUrlParser dan useUnifiedTopology. Jika gagal, proses dihentikan (exit 1).</w:t>
      </w:r>
    </w:p>
    <w:p>
      <w:pPr>
        <w:pStyle w:val="Heading2"/>
      </w:pPr>
      <w:r>
        <w:rPr>
          <w:rFonts w:ascii="Times New Roman" w:hAnsi="Times New Roman" w:eastAsia="Times New Roman"/>
          <w:color w:val="2C5282"/>
        </w:rPr>
        <w:t>9.4 controller/user.js</w:t>
      </w:r>
    </w:p>
    <w:p>
      <w:pPr>
        <w:pStyle w:val="ListBullet"/>
        <w:ind w:left="425"/>
      </w:pPr>
      <w:r>
        <w:rPr>
          <w:rFonts w:ascii="Times New Roman" w:hAnsi="Times New Roman" w:eastAsia="Times New Roman"/>
          <w:b w:val="0"/>
          <w:sz w:val="22"/>
        </w:rPr>
        <w:t>POST /register — validasi schema, cek duplikasi email/username, hash password, create user.</w:t>
      </w:r>
    </w:p>
    <w:p>
      <w:pPr>
        <w:pStyle w:val="ListBullet"/>
        <w:ind w:left="425"/>
      </w:pPr>
      <w:r>
        <w:rPr>
          <w:rFonts w:ascii="Times New Roman" w:hAnsi="Times New Roman" w:eastAsia="Times New Roman"/>
          <w:b w:val="0"/>
          <w:sz w:val="22"/>
        </w:rPr>
        <w:t>POST /login — validasi, cari user, compare password, sign JWT (24 jam), kembalikan token.</w:t>
      </w:r>
    </w:p>
    <w:p>
      <w:pPr>
        <w:pStyle w:val="ListBullet"/>
        <w:ind w:left="425"/>
      </w:pPr>
      <w:r>
        <w:rPr>
          <w:rFonts w:ascii="Times New Roman" w:hAnsi="Times New Roman" w:eastAsia="Times New Roman"/>
          <w:b w:val="0"/>
          <w:sz w:val="22"/>
        </w:rPr>
        <w:t>GET /list — butuh auth; kembalikan daftar user tanpa password.</w:t>
      </w:r>
    </w:p>
    <w:p>
      <w:pPr>
        <w:pStyle w:val="ListBullet"/>
        <w:ind w:left="425"/>
      </w:pPr>
      <w:r>
        <w:rPr>
          <w:rFonts w:ascii="Times New Roman" w:hAnsi="Times New Roman" w:eastAsia="Times New Roman"/>
          <w:b w:val="0"/>
          <w:sz w:val="22"/>
        </w:rPr>
        <w:t>GET /:id — butuh auth; detail satu user.</w:t>
      </w:r>
    </w:p>
    <w:p>
      <w:pPr>
        <w:pStyle w:val="ListBullet"/>
        <w:ind w:left="425"/>
      </w:pPr>
      <w:r>
        <w:rPr>
          <w:rFonts w:ascii="Times New Roman" w:hAnsi="Times New Roman" w:eastAsia="Times New Roman"/>
          <w:b w:val="0"/>
          <w:sz w:val="22"/>
        </w:rPr>
        <w:t>DELETE /delete/:id — butuh auth; hapus user.</w:t>
      </w:r>
    </w:p>
    <w:p>
      <w:pPr>
        <w:pStyle w:val="Heading2"/>
      </w:pPr>
      <w:r>
        <w:rPr>
          <w:rFonts w:ascii="Times New Roman" w:hAnsi="Times New Roman" w:eastAsia="Times New Roman"/>
          <w:color w:val="2C5282"/>
        </w:rPr>
        <w:t>9.5 controller/capsterController.js</w:t>
      </w:r>
    </w:p>
    <w:p>
      <w:pPr>
        <w:pStyle w:val="ListBullet"/>
        <w:ind w:left="425"/>
      </w:pPr>
      <w:r>
        <w:rPr>
          <w:rFonts w:ascii="Times New Roman" w:hAnsi="Times New Roman" w:eastAsia="Times New Roman"/>
          <w:b w:val="0"/>
          <w:sz w:val="22"/>
        </w:rPr>
        <w:t>POST / — buat capster; cek unique username/email/phone; set default schedule 7 hari.</w:t>
      </w:r>
    </w:p>
    <w:p>
      <w:pPr>
        <w:pStyle w:val="ListBullet"/>
        <w:ind w:left="425"/>
      </w:pPr>
      <w:r>
        <w:rPr>
          <w:rFonts w:ascii="Times New Roman" w:hAnsi="Times New Roman" w:eastAsia="Times New Roman"/>
          <w:b w:val="0"/>
          <w:sz w:val="22"/>
        </w:rPr>
        <w:t>POST /list — filter regex (username, phone, email, address) + rating; pagination page/limit.</w:t>
      </w:r>
    </w:p>
    <w:p>
      <w:pPr>
        <w:pStyle w:val="ListBullet"/>
        <w:ind w:left="425"/>
      </w:pPr>
      <w:r>
        <w:rPr>
          <w:rFonts w:ascii="Times New Roman" w:hAnsi="Times New Roman" w:eastAsia="Times New Roman"/>
          <w:b w:val="0"/>
          <w:sz w:val="22"/>
        </w:rPr>
        <w:t>GET /:id? — jika ada id: detail; jika tidak: semua capster.</w:t>
      </w:r>
    </w:p>
    <w:p>
      <w:pPr>
        <w:pStyle w:val="ListBullet"/>
        <w:ind w:left="425"/>
      </w:pPr>
      <w:r>
        <w:rPr>
          <w:rFonts w:ascii="Times New Roman" w:hAnsi="Times New Roman" w:eastAsia="Times New Roman"/>
          <w:b w:val="0"/>
          <w:sz w:val="22"/>
        </w:rPr>
        <w:t>PUT /:id — butuh auth; update field termasuk spesialis, schedule, album.</w:t>
      </w:r>
    </w:p>
    <w:p>
      <w:pPr>
        <w:pStyle w:val="ListBullet"/>
        <w:ind w:left="425"/>
      </w:pPr>
      <w:r>
        <w:rPr>
          <w:rFonts w:ascii="Times New Roman" w:hAnsi="Times New Roman" w:eastAsia="Times New Roman"/>
          <w:b w:val="0"/>
          <w:sz w:val="22"/>
        </w:rPr>
        <w:t>DELETE /:id — butuh auth; hard delete capster.</w:t>
      </w:r>
    </w:p>
    <w:p>
      <w:pPr>
        <w:pStyle w:val="Heading2"/>
      </w:pPr>
      <w:r>
        <w:rPr>
          <w:rFonts w:ascii="Times New Roman" w:hAnsi="Times New Roman" w:eastAsia="Times New Roman"/>
          <w:color w:val="2C5282"/>
        </w:rPr>
        <w:t>9.6 controller/serviceController.js</w:t>
      </w:r>
    </w:p>
    <w:p>
      <w:pPr>
        <w:pStyle w:val="ListBullet"/>
        <w:ind w:left="425"/>
      </w:pPr>
      <w:r>
        <w:rPr>
          <w:rFonts w:ascii="Times New Roman" w:hAnsi="Times New Roman" w:eastAsia="Times New Roman"/>
          <w:b w:val="0"/>
          <w:sz w:val="22"/>
        </w:rPr>
        <w:t>CRUD penuh layanan: create (cek nama unik), read all, read by id, update, delete.</w:t>
      </w:r>
    </w:p>
    <w:p>
      <w:pPr>
        <w:pStyle w:val="ListBullet"/>
        <w:ind w:left="425"/>
      </w:pPr>
      <w:r>
        <w:rPr>
          <w:rFonts w:ascii="Times New Roman" w:hAnsi="Times New Roman" w:eastAsia="Times New Roman"/>
          <w:b w:val="0"/>
          <w:sz w:val="22"/>
        </w:rPr>
        <w:t>Tidak ada middleware auth pada endpoint service saat ini.</w:t>
      </w:r>
    </w:p>
    <w:p>
      <w:pPr>
        <w:pStyle w:val="Heading2"/>
      </w:pPr>
      <w:r>
        <w:rPr>
          <w:rFonts w:ascii="Times New Roman" w:hAnsi="Times New Roman" w:eastAsia="Times New Roman"/>
          <w:color w:val="2C5282"/>
        </w:rPr>
        <w:t>9.7 controller/paymetMethodController.js</w:t>
      </w:r>
    </w:p>
    <w:p>
      <w:pPr>
        <w:pStyle w:val="ListBullet"/>
        <w:ind w:left="425"/>
      </w:pPr>
      <w:r>
        <w:rPr>
          <w:rFonts w:ascii="Times New Roman" w:hAnsi="Times New Roman" w:eastAsia="Times New Roman"/>
          <w:b w:val="0"/>
          <w:sz w:val="22"/>
        </w:rPr>
        <w:t>CRUD metode pembayaran berdasarkan field name (unique).</w:t>
      </w:r>
    </w:p>
    <w:p>
      <w:pPr>
        <w:pStyle w:val="ListBullet"/>
        <w:ind w:left="425"/>
      </w:pPr>
      <w:r>
        <w:rPr>
          <w:rFonts w:ascii="Times New Roman" w:hAnsi="Times New Roman" w:eastAsia="Times New Roman"/>
          <w:b w:val="0"/>
          <w:sz w:val="22"/>
        </w:rPr>
        <w:t>List tersedia di GET /payment-method/list.</w:t>
      </w:r>
    </w:p>
    <w:p>
      <w:pPr>
        <w:pStyle w:val="Heading2"/>
      </w:pPr>
      <w:r>
        <w:rPr>
          <w:rFonts w:ascii="Times New Roman" w:hAnsi="Times New Roman" w:eastAsia="Times New Roman"/>
          <w:color w:val="2C5282"/>
        </w:rPr>
        <w:t>9.8 controller/bookingController.js</w:t>
      </w:r>
    </w:p>
    <w:p>
      <w:pPr>
        <w:pStyle w:val="ListBullet"/>
        <w:ind w:left="425"/>
      </w:pPr>
      <w:r>
        <w:rPr>
          <w:rFonts w:ascii="Times New Roman" w:hAnsi="Times New Roman" w:eastAsia="Times New Roman"/>
          <w:b w:val="0"/>
          <w:sz w:val="22"/>
        </w:rPr>
        <w:t>POST / — create booking; tolak jika sudah ada kombinasi email+date+hour+capster_id.</w:t>
      </w:r>
    </w:p>
    <w:p>
      <w:pPr>
        <w:pStyle w:val="ListBullet"/>
        <w:ind w:left="425"/>
      </w:pPr>
      <w:r>
        <w:rPr>
          <w:rFonts w:ascii="Times New Roman" w:hAnsi="Times New Roman" w:eastAsia="Times New Roman"/>
          <w:b w:val="0"/>
          <w:sz w:val="22"/>
        </w:rPr>
        <w:t>GET / — list booking dengan filter rentang tanggal; populate capster, payment, service.</w:t>
      </w:r>
    </w:p>
    <w:p>
      <w:pPr>
        <w:pStyle w:val="ListBullet"/>
        <w:ind w:left="425"/>
      </w:pPr>
      <w:r>
        <w:rPr>
          <w:rFonts w:ascii="Times New Roman" w:hAnsi="Times New Roman" w:eastAsia="Times New Roman"/>
          <w:b w:val="0"/>
          <w:sz w:val="22"/>
        </w:rPr>
        <w:t>GET /export — filter status Selesai + rentang tanggal; generate Excel (ExcelJS) berisi detail, rekap pembayaran, total pendapatan, total customer per capster.</w:t>
      </w:r>
    </w:p>
    <w:p>
      <w:pPr>
        <w:pStyle w:val="ListBullet"/>
        <w:ind w:left="425"/>
      </w:pPr>
      <w:r>
        <w:rPr>
          <w:rFonts w:ascii="Times New Roman" w:hAnsi="Times New Roman" w:eastAsia="Times New Roman"/>
          <w:b w:val="0"/>
          <w:sz w:val="22"/>
        </w:rPr>
        <w:t>GET /:id — detail booking + populate.</w:t>
      </w:r>
    </w:p>
    <w:p>
      <w:pPr>
        <w:pStyle w:val="ListBullet"/>
        <w:ind w:left="425"/>
      </w:pPr>
      <w:r>
        <w:rPr>
          <w:rFonts w:ascii="Times New Roman" w:hAnsi="Times New Roman" w:eastAsia="Times New Roman"/>
          <w:b w:val="0"/>
          <w:sz w:val="22"/>
        </w:rPr>
        <w:t>PUT /:id — partial update field booking termasuk status.</w:t>
      </w:r>
    </w:p>
    <w:p>
      <w:pPr>
        <w:pStyle w:val="ListBullet"/>
        <w:ind w:left="425"/>
      </w:pPr>
      <w:r>
        <w:rPr>
          <w:rFonts w:ascii="Times New Roman" w:hAnsi="Times New Roman" w:eastAsia="Times New Roman"/>
          <w:b w:val="0"/>
          <w:sz w:val="22"/>
        </w:rPr>
        <w:t>DELETE /:id — hapus booking.</w:t>
      </w:r>
    </w:p>
    <w:p>
      <w:pPr>
        <w:pStyle w:val="ListBullet"/>
        <w:ind w:left="425"/>
      </w:pPr>
      <w:r>
        <w:rPr>
          <w:rFonts w:ascii="Times New Roman" w:hAnsi="Times New Roman" w:eastAsia="Times New Roman"/>
          <w:b w:val="0"/>
          <w:sz w:val="22"/>
        </w:rPr>
        <w:t>GET /time/:capsterId — daftar date &amp; hour yang sudah dibooking (status aktif).</w:t>
      </w:r>
    </w:p>
    <w:p>
      <w:pPr>
        <w:pStyle w:val="Heading2"/>
      </w:pPr>
      <w:r>
        <w:rPr>
          <w:rFonts w:ascii="Times New Roman" w:hAnsi="Times New Roman" w:eastAsia="Times New Roman"/>
          <w:color w:val="2C5282"/>
        </w:rPr>
        <w:t>9.9 controller/dashboardCOntroller.js</w:t>
      </w:r>
    </w:p>
    <w:p>
      <w:pPr>
        <w:pStyle w:val="ListBullet"/>
        <w:ind w:left="425"/>
      </w:pPr>
      <w:r>
        <w:rPr>
          <w:rFonts w:ascii="Times New Roman" w:hAnsi="Times New Roman" w:eastAsia="Times New Roman"/>
          <w:b w:val="0"/>
          <w:sz w:val="22"/>
        </w:rPr>
        <w:t>GET /booking-summary — hitung capster_active, total_booking_today, dan list antrian per capster untuk hari berjalan.</w:t>
      </w:r>
    </w:p>
    <w:p>
      <w:pPr>
        <w:pStyle w:val="Heading2"/>
      </w:pPr>
      <w:r>
        <w:rPr>
          <w:rFonts w:ascii="Times New Roman" w:hAnsi="Times New Roman" w:eastAsia="Times New Roman"/>
          <w:color w:val="2C5282"/>
        </w:rPr>
        <w:t>9.10 Utils Pendukung</w:t>
      </w:r>
    </w:p>
    <w:p>
      <w:pPr>
        <w:pStyle w:val="ListBullet"/>
        <w:ind w:left="425"/>
      </w:pPr>
      <w:r>
        <w:rPr>
          <w:rFonts w:ascii="Times New Roman" w:hAnsi="Times New Roman" w:eastAsia="Times New Roman"/>
          <w:b w:val="0"/>
          <w:sz w:val="22"/>
        </w:rPr>
        <w:t>utils/ErrorHandler.js — class Error dengan statusCode untuk error terkontrol.</w:t>
      </w:r>
    </w:p>
    <w:p>
      <w:pPr>
        <w:pStyle w:val="ListBullet"/>
        <w:ind w:left="425"/>
      </w:pPr>
      <w:r>
        <w:rPr>
          <w:rFonts w:ascii="Times New Roman" w:hAnsi="Times New Roman" w:eastAsia="Times New Roman"/>
          <w:b w:val="0"/>
          <w:sz w:val="22"/>
        </w:rPr>
        <w:t>utils/jwtToken.js &amp; shopToken.js — helper kirim token via cookie (pola e-commerce; belum dipakai langsung di flow login saat ini).</w:t>
      </w:r>
    </w:p>
    <w:p>
      <w:pPr>
        <w:pStyle w:val="ListBullet"/>
        <w:ind w:left="425"/>
      </w:pPr>
      <w:r>
        <w:rPr>
          <w:rFonts w:ascii="Times New Roman" w:hAnsi="Times New Roman" w:eastAsia="Times New Roman"/>
          <w:b w:val="0"/>
          <w:sz w:val="22"/>
        </w:rPr>
        <w:t>utils/sendMail.js — kirim email aktivasi &amp; reset password via Mailjet.</w:t>
      </w:r>
    </w:p>
    <w:p>
      <w:pPr>
        <w:pStyle w:val="Heading1"/>
      </w:pPr>
      <w:r>
        <w:rPr>
          <w:rFonts w:ascii="Times New Roman" w:hAnsi="Times New Roman" w:eastAsia="Times New Roman"/>
          <w:color w:val="1A365D"/>
        </w:rPr>
        <w:t>10. FORMAT RESPONSE &amp; ERROR HANDLING</w:t>
      </w:r>
    </w:p>
    <w:p>
      <w:pPr>
        <w:pStyle w:val="Heading2"/>
      </w:pPr>
      <w:r>
        <w:rPr>
          <w:rFonts w:ascii="Times New Roman" w:hAnsi="Times New Roman" w:eastAsia="Times New Roman"/>
          <w:color w:val="2C5282"/>
        </w:rPr>
        <w:t>10.1 Pola Response Sukses (umum)</w:t>
      </w:r>
    </w:p>
    <w:p>
      <w:pPr>
        <w:spacing w:before="80" w:after="80"/>
        <w:ind w:left="283"/>
        <w:shd w:fill="F5F5F5" w:val="clear"/>
      </w:pPr>
      <w:r>
        <w:rPr>
          <w:rFonts w:ascii="Consolas" w:hAnsi="Consolas"/>
          <w:sz w:val="18"/>
        </w:rPr>
        <w:t>{</w:t>
        <w:br/>
        <w:t xml:space="preserve">  "code": 200,</w:t>
        <w:br/>
        <w:t xml:space="preserve">  "status": "success",</w:t>
        <w:br/>
        <w:t xml:space="preserve">  "data": { ... }</w:t>
        <w:br/>
        <w:t>}</w:t>
      </w:r>
    </w:p>
    <w:p>
      <w:pPr>
        <w:pStyle w:val="Heading2"/>
      </w:pPr>
      <w:r>
        <w:rPr>
          <w:rFonts w:ascii="Times New Roman" w:hAnsi="Times New Roman" w:eastAsia="Times New Roman"/>
          <w:color w:val="2C5282"/>
        </w:rPr>
        <w:t>10.2 Pola Response Login</w:t>
      </w:r>
    </w:p>
    <w:p>
      <w:pPr>
        <w:spacing w:before="80" w:after="80"/>
        <w:ind w:left="283"/>
        <w:shd w:fill="F5F5F5" w:val="clear"/>
      </w:pPr>
      <w:r>
        <w:rPr>
          <w:rFonts w:ascii="Consolas" w:hAnsi="Consolas"/>
          <w:sz w:val="18"/>
        </w:rPr>
        <w:t>{</w:t>
        <w:br/>
        <w:t xml:space="preserve">  "meta": {</w:t>
        <w:br/>
        <w:t xml:space="preserve">    "message": "Authentication successful",</w:t>
        <w:br/>
        <w:t xml:space="preserve">    "code": 200,</w:t>
        <w:br/>
        <w:t xml:space="preserve">    "status": "success"</w:t>
        <w:br/>
        <w:t xml:space="preserve">  },</w:t>
        <w:br/>
        <w:t xml:space="preserve">  "data": {</w:t>
        <w:br/>
        <w:t xml:space="preserve">    "id": "...",</w:t>
        <w:br/>
        <w:t xml:space="preserve">    "username": "...",</w:t>
        <w:br/>
        <w:t xml:space="preserve">    "email": "...",</w:t>
        <w:br/>
        <w:t xml:space="preserve">    "address": "...",</w:t>
        <w:br/>
        <w:t xml:space="preserve">    "role": "...",</w:t>
        <w:br/>
        <w:t xml:space="preserve">    "token": "&lt;JWT&gt;"</w:t>
        <w:br/>
        <w:t xml:space="preserve">  }</w:t>
        <w:br/>
        <w:t>}</w:t>
      </w:r>
    </w:p>
    <w:p>
      <w:pPr>
        <w:pStyle w:val="Heading2"/>
      </w:pPr>
      <w:r>
        <w:rPr>
          <w:rFonts w:ascii="Times New Roman" w:hAnsi="Times New Roman" w:eastAsia="Times New Roman"/>
          <w:color w:val="2C5282"/>
        </w:rPr>
        <w:t>10.3 Pola Response Error (controller)</w:t>
      </w:r>
    </w:p>
    <w:p>
      <w:pPr>
        <w:spacing w:before="80" w:after="80"/>
        <w:ind w:left="283"/>
        <w:shd w:fill="F5F5F5" w:val="clear"/>
      </w:pPr>
      <w:r>
        <w:rPr>
          <w:rFonts w:ascii="Consolas" w:hAnsi="Consolas"/>
          <w:sz w:val="18"/>
        </w:rPr>
        <w:t>{</w:t>
        <w:br/>
        <w:t xml:space="preserve">  "code": 400,</w:t>
        <w:br/>
        <w:t xml:space="preserve">  "status": "error",</w:t>
        <w:br/>
        <w:t xml:space="preserve">  "data": {</w:t>
        <w:br/>
        <w:t xml:space="preserve">    "error": "Pesan error..."</w:t>
        <w:br/>
        <w:t xml:space="preserve">  }</w:t>
        <w:br/>
        <w:t>}</w:t>
      </w:r>
    </w:p>
    <w:p>
      <w:pPr>
        <w:pStyle w:val="Heading2"/>
      </w:pPr>
      <w:r>
        <w:rPr>
          <w:rFonts w:ascii="Times New Roman" w:hAnsi="Times New Roman" w:eastAsia="Times New Roman"/>
          <w:color w:val="2C5282"/>
        </w:rPr>
        <w:t>10.4 Kode HTTP yang Digunakan</w:t>
      </w:r>
    </w:p>
    <w:tbl>
      <w:tblPr>
        <w:tblStyle w:val="TableGrid"/>
        <w:tblW w:type="auto" w:w="0"/>
        <w:jc w:val="center"/>
        <w:tblLook w:firstColumn="1" w:firstRow="1" w:lastColumn="0" w:lastRow="0" w:noHBand="0" w:noVBand="1" w:val="04A0"/>
      </w:tblPr>
      <w:tblGrid>
        <w:gridCol w:w="4703"/>
        <w:gridCol w:w="4703"/>
      </w:tblGrid>
      <w:tr>
        <w:tc>
          <w:tcPr>
            <w:tcW w:type="dxa" w:w="4703"/>
            <w:shd w:fill="1A365D" w:val="clear"/>
          </w:tcPr>
          <w:p>
            <w:r/>
            <w:r>
              <w:rPr>
                <w:rFonts w:ascii="Times New Roman" w:hAnsi="Times New Roman" w:eastAsia="Times New Roman"/>
                <w:b/>
                <w:color w:val="FFFFFF"/>
                <w:sz w:val="20"/>
              </w:rPr>
              <w:t>Kode</w:t>
            </w:r>
          </w:p>
        </w:tc>
        <w:tc>
          <w:tcPr>
            <w:tcW w:type="dxa" w:w="4703"/>
            <w:shd w:fill="1A365D" w:val="clear"/>
          </w:tcPr>
          <w:p>
            <w:r/>
            <w:r>
              <w:rPr>
                <w:rFonts w:ascii="Times New Roman" w:hAnsi="Times New Roman" w:eastAsia="Times New Roman"/>
                <w:b/>
                <w:color w:val="FFFFFF"/>
                <w:sz w:val="20"/>
              </w:rPr>
              <w:t>Arti dalam Sistem</w:t>
            </w:r>
          </w:p>
        </w:tc>
      </w:tr>
      <w:tr>
        <w:tc>
          <w:tcPr>
            <w:tcW w:type="dxa" w:w="4703"/>
          </w:tcPr>
          <w:p>
            <w:r/>
            <w:r>
              <w:rPr>
                <w:rFonts w:ascii="Times New Roman" w:hAnsi="Times New Roman" w:eastAsia="Times New Roman"/>
                <w:b w:val="0"/>
                <w:sz w:val="18"/>
              </w:rPr>
              <w:t>200</w:t>
            </w:r>
          </w:p>
        </w:tc>
        <w:tc>
          <w:tcPr>
            <w:tcW w:type="dxa" w:w="4703"/>
          </w:tcPr>
          <w:p>
            <w:r/>
            <w:r>
              <w:rPr>
                <w:rFonts w:ascii="Times New Roman" w:hAnsi="Times New Roman" w:eastAsia="Times New Roman"/>
                <w:b w:val="0"/>
                <w:sz w:val="18"/>
              </w:rPr>
              <w:t>Sukses (read/update/delete/login)</w:t>
            </w:r>
          </w:p>
        </w:tc>
      </w:tr>
      <w:tr>
        <w:tc>
          <w:tcPr>
            <w:tcW w:type="dxa" w:w="4703"/>
            <w:shd w:fill="E8EEF4" w:val="clear"/>
          </w:tcPr>
          <w:p>
            <w:r/>
            <w:r>
              <w:rPr>
                <w:rFonts w:ascii="Times New Roman" w:hAnsi="Times New Roman" w:eastAsia="Times New Roman"/>
                <w:b w:val="0"/>
                <w:sz w:val="18"/>
              </w:rPr>
              <w:t>201</w:t>
            </w:r>
          </w:p>
        </w:tc>
        <w:tc>
          <w:tcPr>
            <w:tcW w:type="dxa" w:w="4703"/>
            <w:shd w:fill="E8EEF4" w:val="clear"/>
          </w:tcPr>
          <w:p>
            <w:r/>
            <w:r>
              <w:rPr>
                <w:rFonts w:ascii="Times New Roman" w:hAnsi="Times New Roman" w:eastAsia="Times New Roman"/>
                <w:b w:val="0"/>
                <w:sz w:val="18"/>
              </w:rPr>
              <w:t>Created (create resource)</w:t>
            </w:r>
          </w:p>
        </w:tc>
      </w:tr>
      <w:tr>
        <w:tc>
          <w:tcPr>
            <w:tcW w:type="dxa" w:w="4703"/>
          </w:tcPr>
          <w:p>
            <w:r/>
            <w:r>
              <w:rPr>
                <w:rFonts w:ascii="Times New Roman" w:hAnsi="Times New Roman" w:eastAsia="Times New Roman"/>
                <w:b w:val="0"/>
                <w:sz w:val="18"/>
              </w:rPr>
              <w:t>400</w:t>
            </w:r>
          </w:p>
        </w:tc>
        <w:tc>
          <w:tcPr>
            <w:tcW w:type="dxa" w:w="4703"/>
          </w:tcPr>
          <w:p>
            <w:r/>
            <w:r>
              <w:rPr>
                <w:rFonts w:ascii="Times New Roman" w:hAnsi="Times New Roman" w:eastAsia="Times New Roman"/>
                <w:b w:val="0"/>
                <w:sz w:val="18"/>
              </w:rPr>
              <w:t>Validasi gagal / data duplikat / bad request</w:t>
            </w:r>
          </w:p>
        </w:tc>
      </w:tr>
      <w:tr>
        <w:tc>
          <w:tcPr>
            <w:tcW w:type="dxa" w:w="4703"/>
            <w:shd w:fill="E8EEF4" w:val="clear"/>
          </w:tcPr>
          <w:p>
            <w:r/>
            <w:r>
              <w:rPr>
                <w:rFonts w:ascii="Times New Roman" w:hAnsi="Times New Roman" w:eastAsia="Times New Roman"/>
                <w:b w:val="0"/>
                <w:sz w:val="18"/>
              </w:rPr>
              <w:t>401</w:t>
            </w:r>
          </w:p>
        </w:tc>
        <w:tc>
          <w:tcPr>
            <w:tcW w:type="dxa" w:w="4703"/>
            <w:shd w:fill="E8EEF4" w:val="clear"/>
          </w:tcPr>
          <w:p>
            <w:r/>
            <w:r>
              <w:rPr>
                <w:rFonts w:ascii="Times New Roman" w:hAnsi="Times New Roman" w:eastAsia="Times New Roman"/>
                <w:b w:val="0"/>
                <w:sz w:val="18"/>
              </w:rPr>
              <w:t>Autentikasi gagal / belum login</w:t>
            </w:r>
          </w:p>
        </w:tc>
      </w:tr>
      <w:tr>
        <w:tc>
          <w:tcPr>
            <w:tcW w:type="dxa" w:w="4703"/>
          </w:tcPr>
          <w:p>
            <w:r/>
            <w:r>
              <w:rPr>
                <w:rFonts w:ascii="Times New Roman" w:hAnsi="Times New Roman" w:eastAsia="Times New Roman"/>
                <w:b w:val="0"/>
                <w:sz w:val="18"/>
              </w:rPr>
              <w:t>404</w:t>
            </w:r>
          </w:p>
        </w:tc>
        <w:tc>
          <w:tcPr>
            <w:tcW w:type="dxa" w:w="4703"/>
          </w:tcPr>
          <w:p>
            <w:r/>
            <w:r>
              <w:rPr>
                <w:rFonts w:ascii="Times New Roman" w:hAnsi="Times New Roman" w:eastAsia="Times New Roman"/>
                <w:b w:val="0"/>
                <w:sz w:val="18"/>
              </w:rPr>
              <w:t>Resource tidak ditemukan</w:t>
            </w:r>
          </w:p>
        </w:tc>
      </w:tr>
      <w:tr>
        <w:tc>
          <w:tcPr>
            <w:tcW w:type="dxa" w:w="4703"/>
            <w:shd w:fill="E8EEF4" w:val="clear"/>
          </w:tcPr>
          <w:p>
            <w:r/>
            <w:r>
              <w:rPr>
                <w:rFonts w:ascii="Times New Roman" w:hAnsi="Times New Roman" w:eastAsia="Times New Roman"/>
                <w:b w:val="0"/>
                <w:sz w:val="18"/>
              </w:rPr>
              <w:t>500</w:t>
            </w:r>
          </w:p>
        </w:tc>
        <w:tc>
          <w:tcPr>
            <w:tcW w:type="dxa" w:w="4703"/>
            <w:shd w:fill="E8EEF4" w:val="clear"/>
          </w:tcPr>
          <w:p>
            <w:r/>
            <w:r>
              <w:rPr>
                <w:rFonts w:ascii="Times New Roman" w:hAnsi="Times New Roman" w:eastAsia="Times New Roman"/>
                <w:b w:val="0"/>
                <w:sz w:val="18"/>
              </w:rPr>
              <w:t>Kesalahan server internal</w:t>
            </w:r>
          </w:p>
        </w:tc>
      </w:tr>
    </w:tbl>
    <w:p/>
    <w:p>
      <w:pPr>
        <w:pStyle w:val="Heading1"/>
      </w:pPr>
      <w:r>
        <w:rPr>
          <w:rFonts w:ascii="Times New Roman" w:hAnsi="Times New Roman" w:eastAsia="Times New Roman"/>
          <w:color w:val="1A365D"/>
        </w:rPr>
        <w:t>11. ENVIRONMENT &amp; DEPLOYMENT</w:t>
      </w:r>
    </w:p>
    <w:p>
      <w:pPr>
        <w:pStyle w:val="Heading2"/>
      </w:pPr>
      <w:r>
        <w:rPr>
          <w:rFonts w:ascii="Times New Roman" w:hAnsi="Times New Roman" w:eastAsia="Times New Roman"/>
          <w:color w:val="2C5282"/>
        </w:rPr>
        <w:t>11.1 Variabel Environment</w:t>
      </w:r>
    </w:p>
    <w:tbl>
      <w:tblPr>
        <w:tblStyle w:val="TableGrid"/>
        <w:tblW w:type="auto" w:w="0"/>
        <w:jc w:val="center"/>
        <w:tblLook w:firstColumn="1" w:firstRow="1" w:lastColumn="0" w:lastRow="0" w:noHBand="0" w:noVBand="1" w:val="04A0"/>
      </w:tblPr>
      <w:tblGrid>
        <w:gridCol w:w="4703"/>
        <w:gridCol w:w="4703"/>
      </w:tblGrid>
      <w:tr>
        <w:tc>
          <w:tcPr>
            <w:tcW w:type="dxa" w:w="4703"/>
            <w:shd w:fill="1A365D" w:val="clear"/>
          </w:tcPr>
          <w:p>
            <w:r/>
            <w:r>
              <w:rPr>
                <w:rFonts w:ascii="Times New Roman" w:hAnsi="Times New Roman" w:eastAsia="Times New Roman"/>
                <w:b/>
                <w:color w:val="FFFFFF"/>
                <w:sz w:val="20"/>
              </w:rPr>
              <w:t>Variabel</w:t>
            </w:r>
          </w:p>
        </w:tc>
        <w:tc>
          <w:tcPr>
            <w:tcW w:type="dxa" w:w="4703"/>
            <w:shd w:fill="1A365D" w:val="clear"/>
          </w:tcPr>
          <w:p>
            <w:r/>
            <w:r>
              <w:rPr>
                <w:rFonts w:ascii="Times New Roman" w:hAnsi="Times New Roman" w:eastAsia="Times New Roman"/>
                <w:b/>
                <w:color w:val="FFFFFF"/>
                <w:sz w:val="20"/>
              </w:rPr>
              <w:t>Fungsi</w:t>
            </w:r>
          </w:p>
        </w:tc>
      </w:tr>
      <w:tr>
        <w:tc>
          <w:tcPr>
            <w:tcW w:type="dxa" w:w="4703"/>
          </w:tcPr>
          <w:p>
            <w:r/>
            <w:r>
              <w:rPr>
                <w:rFonts w:ascii="Times New Roman" w:hAnsi="Times New Roman" w:eastAsia="Times New Roman"/>
                <w:b w:val="0"/>
                <w:sz w:val="18"/>
              </w:rPr>
              <w:t>PORT</w:t>
            </w:r>
          </w:p>
        </w:tc>
        <w:tc>
          <w:tcPr>
            <w:tcW w:type="dxa" w:w="4703"/>
          </w:tcPr>
          <w:p>
            <w:r/>
            <w:r>
              <w:rPr>
                <w:rFonts w:ascii="Times New Roman" w:hAnsi="Times New Roman" w:eastAsia="Times New Roman"/>
                <w:b w:val="0"/>
                <w:sz w:val="18"/>
              </w:rPr>
              <w:t>Port HTTP server</w:t>
            </w:r>
          </w:p>
        </w:tc>
      </w:tr>
      <w:tr>
        <w:tc>
          <w:tcPr>
            <w:tcW w:type="dxa" w:w="4703"/>
            <w:shd w:fill="E8EEF4" w:val="clear"/>
          </w:tcPr>
          <w:p>
            <w:r/>
            <w:r>
              <w:rPr>
                <w:rFonts w:ascii="Times New Roman" w:hAnsi="Times New Roman" w:eastAsia="Times New Roman"/>
                <w:b w:val="0"/>
                <w:sz w:val="18"/>
              </w:rPr>
              <w:t>DB_URL</w:t>
            </w:r>
          </w:p>
        </w:tc>
        <w:tc>
          <w:tcPr>
            <w:tcW w:type="dxa" w:w="4703"/>
            <w:shd w:fill="E8EEF4" w:val="clear"/>
          </w:tcPr>
          <w:p>
            <w:r/>
            <w:r>
              <w:rPr>
                <w:rFonts w:ascii="Times New Roman" w:hAnsi="Times New Roman" w:eastAsia="Times New Roman"/>
                <w:b w:val="0"/>
                <w:sz w:val="18"/>
              </w:rPr>
              <w:t>Connection string MongoDB</w:t>
            </w:r>
          </w:p>
        </w:tc>
      </w:tr>
      <w:tr>
        <w:tc>
          <w:tcPr>
            <w:tcW w:type="dxa" w:w="4703"/>
          </w:tcPr>
          <w:p>
            <w:r/>
            <w:r>
              <w:rPr>
                <w:rFonts w:ascii="Times New Roman" w:hAnsi="Times New Roman" w:eastAsia="Times New Roman"/>
                <w:b w:val="0"/>
                <w:sz w:val="18"/>
              </w:rPr>
              <w:t>JWT_SECRET_KEY</w:t>
            </w:r>
          </w:p>
        </w:tc>
        <w:tc>
          <w:tcPr>
            <w:tcW w:type="dxa" w:w="4703"/>
          </w:tcPr>
          <w:p>
            <w:r/>
            <w:r>
              <w:rPr>
                <w:rFonts w:ascii="Times New Roman" w:hAnsi="Times New Roman" w:eastAsia="Times New Roman"/>
                <w:b w:val="0"/>
                <w:sz w:val="18"/>
              </w:rPr>
              <w:t>Secret untuk sign/verify JWT</w:t>
            </w:r>
          </w:p>
        </w:tc>
      </w:tr>
      <w:tr>
        <w:tc>
          <w:tcPr>
            <w:tcW w:type="dxa" w:w="4703"/>
            <w:shd w:fill="E8EEF4" w:val="clear"/>
          </w:tcPr>
          <w:p>
            <w:r/>
            <w:r>
              <w:rPr>
                <w:rFonts w:ascii="Times New Roman" w:hAnsi="Times New Roman" w:eastAsia="Times New Roman"/>
                <w:b w:val="0"/>
                <w:sz w:val="18"/>
              </w:rPr>
              <w:t>JWT_EXPIRES</w:t>
            </w:r>
          </w:p>
        </w:tc>
        <w:tc>
          <w:tcPr>
            <w:tcW w:type="dxa" w:w="4703"/>
            <w:shd w:fill="E8EEF4" w:val="clear"/>
          </w:tcPr>
          <w:p>
            <w:r/>
            <w:r>
              <w:rPr>
                <w:rFonts w:ascii="Times New Roman" w:hAnsi="Times New Roman" w:eastAsia="Times New Roman"/>
                <w:b w:val="0"/>
                <w:sz w:val="18"/>
              </w:rPr>
              <w:t>Konfigurasi kadaluarsa JWT (tersedia di .env)</w:t>
            </w:r>
          </w:p>
        </w:tc>
      </w:tr>
      <w:tr>
        <w:tc>
          <w:tcPr>
            <w:tcW w:type="dxa" w:w="4703"/>
          </w:tcPr>
          <w:p>
            <w:r/>
            <w:r>
              <w:rPr>
                <w:rFonts w:ascii="Times New Roman" w:hAnsi="Times New Roman" w:eastAsia="Times New Roman"/>
                <w:b w:val="0"/>
                <w:sz w:val="18"/>
              </w:rPr>
              <w:t>ACTIVATION_SECRET</w:t>
            </w:r>
          </w:p>
        </w:tc>
        <w:tc>
          <w:tcPr>
            <w:tcW w:type="dxa" w:w="4703"/>
          </w:tcPr>
          <w:p>
            <w:r/>
            <w:r>
              <w:rPr>
                <w:rFonts w:ascii="Times New Roman" w:hAnsi="Times New Roman" w:eastAsia="Times New Roman"/>
                <w:b w:val="0"/>
                <w:sz w:val="18"/>
              </w:rPr>
              <w:t>Secret aktivasi akun (tersedia di .env)</w:t>
            </w:r>
          </w:p>
        </w:tc>
      </w:tr>
      <w:tr>
        <w:tc>
          <w:tcPr>
            <w:tcW w:type="dxa" w:w="4703"/>
            <w:shd w:fill="E8EEF4" w:val="clear"/>
          </w:tcPr>
          <w:p>
            <w:r/>
            <w:r>
              <w:rPr>
                <w:rFonts w:ascii="Times New Roman" w:hAnsi="Times New Roman" w:eastAsia="Times New Roman"/>
                <w:b w:val="0"/>
                <w:sz w:val="18"/>
              </w:rPr>
              <w:t>NODE_ENV</w:t>
            </w:r>
          </w:p>
        </w:tc>
        <w:tc>
          <w:tcPr>
            <w:tcW w:type="dxa" w:w="4703"/>
            <w:shd w:fill="E8EEF4" w:val="clear"/>
          </w:tcPr>
          <w:p>
            <w:r/>
            <w:r>
              <w:rPr>
                <w:rFonts w:ascii="Times New Roman" w:hAnsi="Times New Roman" w:eastAsia="Times New Roman"/>
                <w:b w:val="0"/>
                <w:sz w:val="18"/>
              </w:rPr>
              <w:t>PRODUCTION menonaktifkan load config/.env lokal</w:t>
            </w:r>
          </w:p>
        </w:tc>
      </w:tr>
      <w:tr>
        <w:tc>
          <w:tcPr>
            <w:tcW w:type="dxa" w:w="4703"/>
          </w:tcPr>
          <w:p>
            <w:r/>
            <w:r>
              <w:rPr>
                <w:rFonts w:ascii="Times New Roman" w:hAnsi="Times New Roman" w:eastAsia="Times New Roman"/>
                <w:b w:val="0"/>
                <w:sz w:val="18"/>
              </w:rPr>
              <w:t>CLOUDINARY_NAME / API_KEY / API_SECRET</w:t>
            </w:r>
          </w:p>
        </w:tc>
        <w:tc>
          <w:tcPr>
            <w:tcW w:type="dxa" w:w="4703"/>
          </w:tcPr>
          <w:p>
            <w:r/>
            <w:r>
              <w:rPr>
                <w:rFonts w:ascii="Times New Roman" w:hAnsi="Times New Roman" w:eastAsia="Times New Roman"/>
                <w:b w:val="0"/>
                <w:sz w:val="18"/>
              </w:rPr>
              <w:t>Konfigurasi upload Cloudinary</w:t>
            </w:r>
          </w:p>
        </w:tc>
      </w:tr>
      <w:tr>
        <w:tc>
          <w:tcPr>
            <w:tcW w:type="dxa" w:w="4703"/>
            <w:shd w:fill="E8EEF4" w:val="clear"/>
          </w:tcPr>
          <w:p>
            <w:r/>
            <w:r>
              <w:rPr>
                <w:rFonts w:ascii="Times New Roman" w:hAnsi="Times New Roman" w:eastAsia="Times New Roman"/>
                <w:b w:val="0"/>
                <w:sz w:val="18"/>
              </w:rPr>
              <w:t>MJ_APIKEY_PUBLIC / PRIVATE / SENDER_EMAIL</w:t>
            </w:r>
          </w:p>
        </w:tc>
        <w:tc>
          <w:tcPr>
            <w:tcW w:type="dxa" w:w="4703"/>
            <w:shd w:fill="E8EEF4" w:val="clear"/>
          </w:tcPr>
          <w:p>
            <w:r/>
            <w:r>
              <w:rPr>
                <w:rFonts w:ascii="Times New Roman" w:hAnsi="Times New Roman" w:eastAsia="Times New Roman"/>
                <w:b w:val="0"/>
                <w:sz w:val="18"/>
              </w:rPr>
              <w:t>Konfigurasi Mailjet (utils/sendMail)</w:t>
            </w:r>
          </w:p>
        </w:tc>
      </w:tr>
    </w:tbl>
    <w:p/>
    <w:p>
      <w:pPr>
        <w:pStyle w:val="Heading2"/>
      </w:pPr>
      <w:r>
        <w:rPr>
          <w:rFonts w:ascii="Times New Roman" w:hAnsi="Times New Roman" w:eastAsia="Times New Roman"/>
          <w:color w:val="2C5282"/>
        </w:rPr>
        <w:t>11.2 Deployment Vercel</w:t>
      </w:r>
    </w:p>
    <w:p>
      <w:pPr>
        <w:spacing w:after="120" w:line="276" w:lineRule="auto"/>
        <w:jc w:val="both"/>
      </w:pPr>
      <w:r>
        <w:rPr>
          <w:rFonts w:ascii="Times New Roman" w:hAnsi="Times New Roman" w:eastAsia="Times New Roman"/>
          <w:b w:val="0"/>
          <w:sz w:val="22"/>
        </w:rPr>
        <w:t>File vercel.json mengonfigurasi build menggunakan @vercel/node dengan entry server.js. Semua route /(.*) diarahkan ke server.js. Untuk production, pastikan environment variables diatur di dashboard Vercel (DB_URL, JWT_SECRET_KEY, PORT, Cloudinary, dll.).</w:t>
      </w:r>
    </w:p>
    <w:p>
      <w:pPr>
        <w:pStyle w:val="Heading2"/>
      </w:pPr>
      <w:r>
        <w:rPr>
          <w:rFonts w:ascii="Times New Roman" w:hAnsi="Times New Roman" w:eastAsia="Times New Roman"/>
          <w:color w:val="2C5282"/>
        </w:rPr>
        <w:t>11.3 Langkah Menjalankan Lokal</w:t>
      </w:r>
    </w:p>
    <w:p>
      <w:pPr>
        <w:pStyle w:val="ListBullet"/>
        <w:ind w:left="425"/>
      </w:pPr>
      <w:r>
        <w:rPr>
          <w:rFonts w:ascii="Times New Roman" w:hAnsi="Times New Roman" w:eastAsia="Times New Roman"/>
          <w:b w:val="0"/>
          <w:sz w:val="22"/>
        </w:rPr>
        <w:t>Pastikan MongoDB tersedia dan DB_URL benar di config/.env atau .env.</w:t>
      </w:r>
    </w:p>
    <w:p>
      <w:pPr>
        <w:pStyle w:val="ListBullet"/>
        <w:ind w:left="425"/>
      </w:pPr>
      <w:r>
        <w:rPr>
          <w:rFonts w:ascii="Times New Roman" w:hAnsi="Times New Roman" w:eastAsia="Times New Roman"/>
          <w:b w:val="0"/>
          <w:sz w:val="22"/>
        </w:rPr>
        <w:t>Jalankan: npm install</w:t>
      </w:r>
    </w:p>
    <w:p>
      <w:pPr>
        <w:pStyle w:val="ListBullet"/>
        <w:ind w:left="425"/>
      </w:pPr>
      <w:r>
        <w:rPr>
          <w:rFonts w:ascii="Times New Roman" w:hAnsi="Times New Roman" w:eastAsia="Times New Roman"/>
          <w:b w:val="0"/>
          <w:sz w:val="22"/>
        </w:rPr>
        <w:t>Jalankan: npm run dev</w:t>
      </w:r>
    </w:p>
    <w:p>
      <w:pPr>
        <w:pStyle w:val="ListBullet"/>
        <w:ind w:left="425"/>
      </w:pPr>
      <w:r>
        <w:rPr>
          <w:rFonts w:ascii="Times New Roman" w:hAnsi="Times New Roman" w:eastAsia="Times New Roman"/>
          <w:b w:val="0"/>
          <w:sz w:val="22"/>
        </w:rPr>
        <w:t>Server aktif di http://localhost:&lt;PORT&gt;</w:t>
      </w:r>
    </w:p>
    <w:p>
      <w:pPr>
        <w:pStyle w:val="ListBullet"/>
        <w:ind w:left="425"/>
      </w:pPr>
      <w:r>
        <w:rPr>
          <w:rFonts w:ascii="Times New Roman" w:hAnsi="Times New Roman" w:eastAsia="Times New Roman"/>
          <w:b w:val="0"/>
          <w:sz w:val="22"/>
        </w:rPr>
        <w:t>Uji endpoint dengan Postman / Thunder Client / frontend client.</w:t>
      </w:r>
    </w:p>
    <w:p>
      <w:pPr>
        <w:pStyle w:val="Heading1"/>
      </w:pPr>
      <w:r>
        <w:rPr>
          <w:rFonts w:ascii="Times New Roman" w:hAnsi="Times New Roman" w:eastAsia="Times New Roman"/>
          <w:color w:val="1A365D"/>
        </w:rPr>
        <w:t>12. DIAGRAM ALUR (FLOW)</w:t>
      </w:r>
    </w:p>
    <w:p>
      <w:pPr>
        <w:pStyle w:val="Heading2"/>
      </w:pPr>
      <w:r>
        <w:rPr>
          <w:rFonts w:ascii="Times New Roman" w:hAnsi="Times New Roman" w:eastAsia="Times New Roman"/>
          <w:color w:val="2C5282"/>
        </w:rPr>
        <w:t>12.1 Flowchart Login</w:t>
      </w:r>
    </w:p>
    <w:p>
      <w:pPr>
        <w:spacing w:before="80" w:after="80"/>
        <w:ind w:left="283"/>
        <w:shd w:fill="F5F5F5" w:val="clear"/>
      </w:pPr>
      <w:r>
        <w:rPr>
          <w:rFonts w:ascii="Consolas" w:hAnsi="Consolas"/>
          <w:sz w:val="18"/>
        </w:rPr>
        <w:t>[Mulai]</w:t>
        <w:br/>
        <w:t xml:space="preserve">   ↓</w:t>
        <w:br/>
        <w:t>Input email &amp; password</w:t>
        <w:br/>
        <w:t xml:space="preserve">   ↓</w:t>
        <w:br/>
        <w:t>Validasi format? ──Tidak──→ Response 400 Validation failed</w:t>
        <w:br/>
        <w:t xml:space="preserve">   ↓ Ya</w:t>
        <w:br/>
        <w:t>Cari user by email ──Tidak ada──→ Response 401 Auth failed</w:t>
        <w:br/>
        <w:t xml:space="preserve">   ↓ Ada</w:t>
        <w:br/>
        <w:t>bcrypt.compare password ──Salah──→ Response 401 Auth failed</w:t>
        <w:br/>
        <w:t xml:space="preserve">   ↓ Benar</w:t>
        <w:br/>
        <w:t>jwt.sign({id, role}, secret, 24h)</w:t>
        <w:br/>
        <w:t xml:space="preserve">   ↓</w:t>
        <w:br/>
        <w:t>Response 200 + data user + token</w:t>
        <w:br/>
        <w:t xml:space="preserve">   ↓</w:t>
        <w:br/>
        <w:t>[Selesai]</w:t>
      </w:r>
    </w:p>
    <w:p>
      <w:pPr>
        <w:pStyle w:val="Heading2"/>
      </w:pPr>
      <w:r>
        <w:rPr>
          <w:rFonts w:ascii="Times New Roman" w:hAnsi="Times New Roman" w:eastAsia="Times New Roman"/>
          <w:color w:val="2C5282"/>
        </w:rPr>
        <w:t>12.2 Flowchart Create Booking</w:t>
      </w:r>
    </w:p>
    <w:p>
      <w:pPr>
        <w:spacing w:before="80" w:after="80"/>
        <w:ind w:left="283"/>
        <w:shd w:fill="F5F5F5" w:val="clear"/>
      </w:pPr>
      <w:r>
        <w:rPr>
          <w:rFonts w:ascii="Consolas" w:hAnsi="Consolas"/>
          <w:sz w:val="18"/>
        </w:rPr>
        <w:t>[Mulai]</w:t>
        <w:br/>
        <w:t xml:space="preserve">   ↓</w:t>
        <w:br/>
        <w:t>Client kirim data booking</w:t>
        <w:br/>
        <w:t xml:space="preserve">   ↓</w:t>
        <w:br/>
        <w:t>Cek existing: email + date + hour + capster_id</w:t>
        <w:br/>
        <w:t xml:space="preserve">   ↓</w:t>
        <w:br/>
        <w:t>Sudah ada? ──Ya──→ Response 400 Booking already exists</w:t>
        <w:br/>
        <w:t xml:space="preserve">   ↓ Tidak</w:t>
        <w:br/>
        <w:t>Simpan Booking (status default: Menunggu)</w:t>
        <w:br/>
        <w:t xml:space="preserve">   ↓</w:t>
        <w:br/>
        <w:t>Response 201 + data booking</w:t>
        <w:br/>
        <w:t xml:space="preserve">   ↓</w:t>
        <w:br/>
        <w:t>[Selesai]</w:t>
      </w:r>
    </w:p>
    <w:p>
      <w:pPr>
        <w:pStyle w:val="Heading2"/>
      </w:pPr>
      <w:r>
        <w:rPr>
          <w:rFonts w:ascii="Times New Roman" w:hAnsi="Times New Roman" w:eastAsia="Times New Roman"/>
          <w:color w:val="2C5282"/>
        </w:rPr>
        <w:t>12.3 State Transition Status Booking</w:t>
      </w:r>
    </w:p>
    <w:p>
      <w:pPr>
        <w:spacing w:before="80" w:after="80"/>
        <w:ind w:left="283"/>
        <w:shd w:fill="F5F5F5" w:val="clear"/>
      </w:pPr>
      <w:r>
        <w:rPr>
          <w:rFonts w:ascii="Consolas" w:hAnsi="Consolas"/>
          <w:sz w:val="18"/>
        </w:rPr>
        <w:t xml:space="preserve">                ┌──────────────┐</w:t>
        <w:br/>
        <w:t xml:space="preserve">                │   Menunggu   │  (default create)</w:t>
        <w:br/>
        <w:t xml:space="preserve">                └──────┬───────┘</w:t>
        <w:br/>
        <w:t xml:space="preserve">         ┌─────────────┼──────────────┐</w:t>
        <w:br/>
        <w:t xml:space="preserve">         ↓             ↓              ↓</w:t>
        <w:br/>
        <w:t xml:space="preserve">  Di Konfirmasi   Di Batalkan   Di Jadwalkan Ulang</w:t>
        <w:br/>
        <w:t xml:space="preserve">         │                              │</w:t>
        <w:br/>
        <w:t xml:space="preserve">         ↓                              └──→ (kembali ke Menunggu/Di Konfirmasi)</w:t>
        <w:br/>
        <w:t xml:space="preserve">  Sedang Di Layani</w:t>
        <w:br/>
        <w:t xml:space="preserve">         │</w:t>
        <w:br/>
        <w:t xml:space="preserve">         ├────────→ Selesai  → (masuk export laporan)</w:t>
        <w:br/>
        <w:t xml:space="preserve">         ├────────→ Tidak Hadir</w:t>
        <w:br/>
        <w:t xml:space="preserve">         └────────→ Expired</w:t>
      </w:r>
    </w:p>
    <w:p>
      <w:pPr>
        <w:pStyle w:val="Heading2"/>
      </w:pPr>
      <w:r>
        <w:rPr>
          <w:rFonts w:ascii="Times New Roman" w:hAnsi="Times New Roman" w:eastAsia="Times New Roman"/>
          <w:color w:val="2C5282"/>
        </w:rPr>
        <w:t>12.4 Flow Request Terproteksi JWT</w:t>
      </w:r>
    </w:p>
    <w:p>
      <w:pPr>
        <w:spacing w:before="80" w:after="80"/>
        <w:ind w:left="283"/>
        <w:shd w:fill="F5F5F5" w:val="clear"/>
      </w:pPr>
      <w:r>
        <w:rPr>
          <w:rFonts w:ascii="Consolas" w:hAnsi="Consolas"/>
          <w:sz w:val="18"/>
        </w:rPr>
        <w:t>Client Request + Header Authorization: &lt;token&gt;</w:t>
        <w:br/>
        <w:t xml:space="preserve">   ↓</w:t>
        <w:br/>
        <w:t>isAuthenticated</w:t>
        <w:br/>
        <w:t xml:space="preserve">   ↓</w:t>
        <w:br/>
        <w:t>Token ada? ──Tidak──→ 401 Please login</w:t>
        <w:br/>
        <w:t xml:space="preserve">   ↓ Ya</w:t>
        <w:br/>
        <w:t>jwt.verify(token, JWT_SECRET_KEY)</w:t>
        <w:br/>
        <w:t xml:space="preserve">   ↓</w:t>
        <w:br/>
        <w:t>User.findById(decoded.id) ──Tidak──→ 404 User not found</w:t>
        <w:br/>
        <w:t xml:space="preserve">   ↓ Ada</w:t>
        <w:br/>
        <w:t>req.user = user → next() → Controller</w:t>
      </w:r>
    </w:p>
    <w:p>
      <w:pPr>
        <w:pStyle w:val="Heading1"/>
      </w:pPr>
      <w:r>
        <w:rPr>
          <w:rFonts w:ascii="Times New Roman" w:hAnsi="Times New Roman" w:eastAsia="Times New Roman"/>
          <w:color w:val="1A365D"/>
        </w:rPr>
        <w:t>13. KESIMPULAN</w:t>
      </w:r>
    </w:p>
    <w:p>
      <w:pPr>
        <w:spacing w:after="120" w:line="276" w:lineRule="auto"/>
        <w:jc w:val="both"/>
      </w:pPr>
      <w:r>
        <w:rPr>
          <w:rFonts w:ascii="Times New Roman" w:hAnsi="Times New Roman" w:eastAsia="Times New Roman"/>
          <w:b w:val="0"/>
          <w:sz w:val="22"/>
        </w:rPr>
        <w:t>Backend Booking Barber (barber-roni) adalah REST API berbasis Express.js dan MongoDB yang menyediakan layanan lengkap untuk manajemen barbershop digital: autentikasi user, pengelolaan capster (termasuk jadwal harian), layanan, metode pembayaran, booking dengan kontrol status, dashboard antrian harian, serta ekspor laporan Excel. Arsitektur mengikuti pola MVC sederhana dengan middleware JWT untuk endpoint yang dilindungi.</w:t>
      </w:r>
    </w:p>
    <w:p>
      <w:pPr>
        <w:spacing w:after="120" w:line="276" w:lineRule="auto"/>
        <w:jc w:val="both"/>
      </w:pPr>
      <w:r>
        <w:rPr>
          <w:rFonts w:ascii="Times New Roman" w:hAnsi="Times New Roman" w:eastAsia="Times New Roman"/>
          <w:b w:val="0"/>
          <w:sz w:val="22"/>
        </w:rPr>
        <w:t>Inti logika bisnis terletak pada modul Booking: mencegah bentrok slot, mengelola siklus status dari Menunggu hingga Selesai, dan mendukung pelaporan pendapatan. Modul Capster mendukung jadwal kerja per hari serta album hasil kerja. Modul Dashboard memberi gambaran operasional harian kepada pengelola.</w:t>
      </w:r>
    </w:p>
    <w:p>
      <w:pPr>
        <w:spacing w:after="120" w:line="276" w:lineRule="auto"/>
        <w:jc w:val="both"/>
      </w:pPr>
      <w:r>
        <w:rPr>
          <w:rFonts w:ascii="Times New Roman" w:hAnsi="Times New Roman" w:eastAsia="Times New Roman"/>
          <w:b w:val="0"/>
          <w:sz w:val="22"/>
        </w:rPr>
        <w:t>Dokumen ini dapat digunakan sebagai acuan skripsi/tugas akhir untuk bab perancangan sistem, implementasi, dan pengujian API, maupun sebagai dokumentasi teknis bagi pengembang yang akan memelihara atau mengembangkan sistem lebih lanjut.</w:t>
      </w:r>
    </w:p>
    <w:p>
      <w:pPr>
        <w:pStyle w:val="Heading2"/>
      </w:pPr>
      <w:r>
        <w:rPr>
          <w:rFonts w:ascii="Times New Roman" w:hAnsi="Times New Roman" w:eastAsia="Times New Roman"/>
          <w:color w:val="2C5282"/>
        </w:rPr>
        <w:t>Lampiran: Ringkasan File Penting</w:t>
      </w:r>
    </w:p>
    <w:tbl>
      <w:tblPr>
        <w:tblStyle w:val="TableGrid"/>
        <w:tblW w:type="auto" w:w="0"/>
        <w:jc w:val="center"/>
        <w:tblLook w:firstColumn="1" w:firstRow="1" w:lastColumn="0" w:lastRow="0" w:noHBand="0" w:noVBand="1" w:val="04A0"/>
      </w:tblPr>
      <w:tblGrid>
        <w:gridCol w:w="4703"/>
        <w:gridCol w:w="4703"/>
      </w:tblGrid>
      <w:tr>
        <w:tc>
          <w:tcPr>
            <w:tcW w:type="dxa" w:w="4703"/>
            <w:shd w:fill="1A365D" w:val="clear"/>
          </w:tcPr>
          <w:p>
            <w:r/>
            <w:r>
              <w:rPr>
                <w:rFonts w:ascii="Times New Roman" w:hAnsi="Times New Roman" w:eastAsia="Times New Roman"/>
                <w:b/>
                <w:color w:val="FFFFFF"/>
                <w:sz w:val="20"/>
              </w:rPr>
              <w:t>File</w:t>
            </w:r>
          </w:p>
        </w:tc>
        <w:tc>
          <w:tcPr>
            <w:tcW w:type="dxa" w:w="4703"/>
            <w:shd w:fill="1A365D" w:val="clear"/>
          </w:tcPr>
          <w:p>
            <w:r/>
            <w:r>
              <w:rPr>
                <w:rFonts w:ascii="Times New Roman" w:hAnsi="Times New Roman" w:eastAsia="Times New Roman"/>
                <w:b/>
                <w:color w:val="FFFFFF"/>
                <w:sz w:val="20"/>
              </w:rPr>
              <w:t>Peran Singkat</w:t>
            </w:r>
          </w:p>
        </w:tc>
      </w:tr>
      <w:tr>
        <w:tc>
          <w:tcPr>
            <w:tcW w:type="dxa" w:w="4703"/>
          </w:tcPr>
          <w:p>
            <w:r/>
            <w:r>
              <w:rPr>
                <w:rFonts w:ascii="Times New Roman" w:hAnsi="Times New Roman" w:eastAsia="Times New Roman"/>
                <w:b w:val="0"/>
                <w:sz w:val="18"/>
              </w:rPr>
              <w:t>server.js</w:t>
            </w:r>
          </w:p>
        </w:tc>
        <w:tc>
          <w:tcPr>
            <w:tcW w:type="dxa" w:w="4703"/>
          </w:tcPr>
          <w:p>
            <w:r/>
            <w:r>
              <w:rPr>
                <w:rFonts w:ascii="Times New Roman" w:hAnsi="Times New Roman" w:eastAsia="Times New Roman"/>
                <w:b w:val="0"/>
                <w:sz w:val="18"/>
              </w:rPr>
              <w:t>Bootstrap aplikasi &amp; koneksi eksternal</w:t>
            </w:r>
          </w:p>
        </w:tc>
      </w:tr>
      <w:tr>
        <w:tc>
          <w:tcPr>
            <w:tcW w:type="dxa" w:w="4703"/>
            <w:shd w:fill="E8EEF4" w:val="clear"/>
          </w:tcPr>
          <w:p>
            <w:r/>
            <w:r>
              <w:rPr>
                <w:rFonts w:ascii="Times New Roman" w:hAnsi="Times New Roman" w:eastAsia="Times New Roman"/>
                <w:b w:val="0"/>
                <w:sz w:val="18"/>
              </w:rPr>
              <w:t>app.js</w:t>
            </w:r>
          </w:p>
        </w:tc>
        <w:tc>
          <w:tcPr>
            <w:tcW w:type="dxa" w:w="4703"/>
            <w:shd w:fill="E8EEF4" w:val="clear"/>
          </w:tcPr>
          <w:p>
            <w:r/>
            <w:r>
              <w:rPr>
                <w:rFonts w:ascii="Times New Roman" w:hAnsi="Times New Roman" w:eastAsia="Times New Roman"/>
                <w:b w:val="0"/>
                <w:sz w:val="18"/>
              </w:rPr>
              <w:t>Konfigurasi Express &amp; mount routes</w:t>
            </w:r>
          </w:p>
        </w:tc>
      </w:tr>
      <w:tr>
        <w:tc>
          <w:tcPr>
            <w:tcW w:type="dxa" w:w="4703"/>
          </w:tcPr>
          <w:p>
            <w:r/>
            <w:r>
              <w:rPr>
                <w:rFonts w:ascii="Times New Roman" w:hAnsi="Times New Roman" w:eastAsia="Times New Roman"/>
                <w:b w:val="0"/>
                <w:sz w:val="18"/>
              </w:rPr>
              <w:t>model/*.js</w:t>
            </w:r>
          </w:p>
        </w:tc>
        <w:tc>
          <w:tcPr>
            <w:tcW w:type="dxa" w:w="4703"/>
          </w:tcPr>
          <w:p>
            <w:r/>
            <w:r>
              <w:rPr>
                <w:rFonts w:ascii="Times New Roman" w:hAnsi="Times New Roman" w:eastAsia="Times New Roman"/>
                <w:b w:val="0"/>
                <w:sz w:val="18"/>
              </w:rPr>
              <w:t>Definisi schema MongoDB</w:t>
            </w:r>
          </w:p>
        </w:tc>
      </w:tr>
      <w:tr>
        <w:tc>
          <w:tcPr>
            <w:tcW w:type="dxa" w:w="4703"/>
            <w:shd w:fill="E8EEF4" w:val="clear"/>
          </w:tcPr>
          <w:p>
            <w:r/>
            <w:r>
              <w:rPr>
                <w:rFonts w:ascii="Times New Roman" w:hAnsi="Times New Roman" w:eastAsia="Times New Roman"/>
                <w:b w:val="0"/>
                <w:sz w:val="18"/>
              </w:rPr>
              <w:t>controller/*.js</w:t>
            </w:r>
          </w:p>
        </w:tc>
        <w:tc>
          <w:tcPr>
            <w:tcW w:type="dxa" w:w="4703"/>
            <w:shd w:fill="E8EEF4" w:val="clear"/>
          </w:tcPr>
          <w:p>
            <w:r/>
            <w:r>
              <w:rPr>
                <w:rFonts w:ascii="Times New Roman" w:hAnsi="Times New Roman" w:eastAsia="Times New Roman"/>
                <w:b w:val="0"/>
                <w:sz w:val="18"/>
              </w:rPr>
              <w:t>Endpoint + logika bisnis</w:t>
            </w:r>
          </w:p>
        </w:tc>
      </w:tr>
      <w:tr>
        <w:tc>
          <w:tcPr>
            <w:tcW w:type="dxa" w:w="4703"/>
          </w:tcPr>
          <w:p>
            <w:r/>
            <w:r>
              <w:rPr>
                <w:rFonts w:ascii="Times New Roman" w:hAnsi="Times New Roman" w:eastAsia="Times New Roman"/>
                <w:b w:val="0"/>
                <w:sz w:val="18"/>
              </w:rPr>
              <w:t>middleware/auth.js</w:t>
            </w:r>
          </w:p>
        </w:tc>
        <w:tc>
          <w:tcPr>
            <w:tcW w:type="dxa" w:w="4703"/>
          </w:tcPr>
          <w:p>
            <w:r/>
            <w:r>
              <w:rPr>
                <w:rFonts w:ascii="Times New Roman" w:hAnsi="Times New Roman" w:eastAsia="Times New Roman"/>
                <w:b w:val="0"/>
                <w:sz w:val="18"/>
              </w:rPr>
              <w:t>Proteksi JWT &amp; role</w:t>
            </w:r>
          </w:p>
        </w:tc>
      </w:tr>
      <w:tr>
        <w:tc>
          <w:tcPr>
            <w:tcW w:type="dxa" w:w="4703"/>
            <w:shd w:fill="E8EEF4" w:val="clear"/>
          </w:tcPr>
          <w:p>
            <w:r/>
            <w:r>
              <w:rPr>
                <w:rFonts w:ascii="Times New Roman" w:hAnsi="Times New Roman" w:eastAsia="Times New Roman"/>
                <w:b w:val="0"/>
                <w:sz w:val="18"/>
              </w:rPr>
              <w:t>middleware/error.js</w:t>
            </w:r>
          </w:p>
        </w:tc>
        <w:tc>
          <w:tcPr>
            <w:tcW w:type="dxa" w:w="4703"/>
            <w:shd w:fill="E8EEF4" w:val="clear"/>
          </w:tcPr>
          <w:p>
            <w:r/>
            <w:r>
              <w:rPr>
                <w:rFonts w:ascii="Times New Roman" w:hAnsi="Times New Roman" w:eastAsia="Times New Roman"/>
                <w:b w:val="0"/>
                <w:sz w:val="18"/>
              </w:rPr>
              <w:t>Penanganan error global</w:t>
            </w:r>
          </w:p>
        </w:tc>
      </w:tr>
      <w:tr>
        <w:tc>
          <w:tcPr>
            <w:tcW w:type="dxa" w:w="4703"/>
          </w:tcPr>
          <w:p>
            <w:r/>
            <w:r>
              <w:rPr>
                <w:rFonts w:ascii="Times New Roman" w:hAnsi="Times New Roman" w:eastAsia="Times New Roman"/>
                <w:b w:val="0"/>
                <w:sz w:val="18"/>
              </w:rPr>
              <w:t>db/Database.js</w:t>
            </w:r>
          </w:p>
        </w:tc>
        <w:tc>
          <w:tcPr>
            <w:tcW w:type="dxa" w:w="4703"/>
          </w:tcPr>
          <w:p>
            <w:r/>
            <w:r>
              <w:rPr>
                <w:rFonts w:ascii="Times New Roman" w:hAnsi="Times New Roman" w:eastAsia="Times New Roman"/>
                <w:b w:val="0"/>
                <w:sz w:val="18"/>
              </w:rPr>
              <w:t>Koneksi MongoDB</w:t>
            </w:r>
          </w:p>
        </w:tc>
      </w:tr>
      <w:tr>
        <w:tc>
          <w:tcPr>
            <w:tcW w:type="dxa" w:w="4703"/>
            <w:shd w:fill="E8EEF4" w:val="clear"/>
          </w:tcPr>
          <w:p>
            <w:r/>
            <w:r>
              <w:rPr>
                <w:rFonts w:ascii="Times New Roman" w:hAnsi="Times New Roman" w:eastAsia="Times New Roman"/>
                <w:b w:val="0"/>
                <w:sz w:val="18"/>
              </w:rPr>
              <w:t>vercel.json</w:t>
            </w:r>
          </w:p>
        </w:tc>
        <w:tc>
          <w:tcPr>
            <w:tcW w:type="dxa" w:w="4703"/>
            <w:shd w:fill="E8EEF4" w:val="clear"/>
          </w:tcPr>
          <w:p>
            <w:r/>
            <w:r>
              <w:rPr>
                <w:rFonts w:ascii="Times New Roman" w:hAnsi="Times New Roman" w:eastAsia="Times New Roman"/>
                <w:b w:val="0"/>
                <w:sz w:val="18"/>
              </w:rPr>
              <w:t>Konfigurasi serverless deploy</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